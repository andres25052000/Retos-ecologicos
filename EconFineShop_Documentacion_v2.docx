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20"/>
        </w:rPr>
        <w:t>🌿</w:t>
      </w:r>
    </w:p>
    <w:p/>
    <w:p>
      <w:pPr>
        <w:jc w:val="center"/>
      </w:pPr>
      <w:r>
        <w:rPr>
          <w:b/>
          <w:color w:val="2E7D32"/>
          <w:sz w:val="72"/>
        </w:rPr>
        <w:t>EconFineShop</w:t>
      </w:r>
    </w:p>
    <w:p>
      <w:pPr>
        <w:jc w:val="center"/>
      </w:pPr>
      <w:r>
        <w:rPr>
          <w:color w:val="555555"/>
          <w:sz w:val="36"/>
        </w:rPr>
        <w:t>Documentación Técnica del Proyecto</w:t>
      </w:r>
    </w:p>
    <w:p/>
    <w:p>
      <w:pPr>
        <w:jc w:val="center"/>
      </w:pPr>
      <w:r>
        <w:rPr>
          <w:color w:val="43A047"/>
          <w:sz w:val="26"/>
        </w:rPr>
        <w:t>Aplicación Android de comercio electrónico ecológico</w:t>
      </w:r>
    </w:p>
    <w:p/>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7D32"/>
          </w:tcPr>
          <w:p>
            <w:r>
              <w:rPr>
                <w:b/>
                <w:color w:val="FFFFFF"/>
                <w:sz w:val="20"/>
              </w:rPr>
              <w:t>Versión</w:t>
            </w:r>
          </w:p>
        </w:tc>
        <w:tc>
          <w:tcPr>
            <w:tcW w:type="dxa" w:w="5102"/>
            <w:shd w:val="clear" w:color="auto" w:fill="F1F8E9"/>
          </w:tcPr>
          <w:p>
            <w:r>
              <w:rPr>
                <w:color w:val="555555"/>
                <w:sz w:val="20"/>
              </w:rPr>
              <w:t>2.0</w:t>
            </w:r>
          </w:p>
        </w:tc>
      </w:tr>
      <w:tr>
        <w:tc>
          <w:tcPr>
            <w:tcW w:type="dxa" w:w="2835"/>
            <w:shd w:val="clear" w:color="auto" w:fill="2E7D32"/>
          </w:tcPr>
          <w:p>
            <w:r>
              <w:rPr>
                <w:b/>
                <w:color w:val="FFFFFF"/>
                <w:sz w:val="20"/>
              </w:rPr>
              <w:t>Plataforma</w:t>
            </w:r>
          </w:p>
        </w:tc>
        <w:tc>
          <w:tcPr>
            <w:tcW w:type="dxa" w:w="5102"/>
            <w:shd w:val="clear" w:color="auto" w:fill="F1F8E9"/>
          </w:tcPr>
          <w:p>
            <w:r>
              <w:rPr>
                <w:color w:val="555555"/>
                <w:sz w:val="20"/>
              </w:rPr>
              <w:t>Android (Kotlin)</w:t>
            </w:r>
          </w:p>
        </w:tc>
      </w:tr>
      <w:tr>
        <w:tc>
          <w:tcPr>
            <w:tcW w:type="dxa" w:w="2835"/>
            <w:shd w:val="clear" w:color="auto" w:fill="2E7D32"/>
          </w:tcPr>
          <w:p>
            <w:r>
              <w:rPr>
                <w:b/>
                <w:color w:val="FFFFFF"/>
                <w:sz w:val="20"/>
              </w:rPr>
              <w:t>Fecha</w:t>
            </w:r>
          </w:p>
        </w:tc>
        <w:tc>
          <w:tcPr>
            <w:tcW w:type="dxa" w:w="5102"/>
            <w:shd w:val="clear" w:color="auto" w:fill="F1F8E9"/>
          </w:tcPr>
          <w:p>
            <w:r>
              <w:rPr>
                <w:color w:val="555555"/>
                <w:sz w:val="20"/>
              </w:rPr>
              <w:t>Mayo 2026</w:t>
            </w:r>
          </w:p>
        </w:tc>
      </w:tr>
      <w:tr>
        <w:tc>
          <w:tcPr>
            <w:tcW w:type="dxa" w:w="2835"/>
            <w:shd w:val="clear" w:color="auto" w:fill="2E7D32"/>
          </w:tcPr>
          <w:p>
            <w:r>
              <w:rPr>
                <w:b/>
                <w:color w:val="FFFFFF"/>
                <w:sz w:val="20"/>
              </w:rPr>
              <w:t>App ID</w:t>
            </w:r>
          </w:p>
        </w:tc>
        <w:tc>
          <w:tcPr>
            <w:tcW w:type="dxa" w:w="5102"/>
            <w:shd w:val="clear" w:color="auto" w:fill="F1F8E9"/>
          </w:tcPr>
          <w:p>
            <w:r>
              <w:rPr>
                <w:color w:val="555555"/>
                <w:sz w:val="20"/>
              </w:rPr>
              <w:t>com.shopapp</w:t>
            </w:r>
          </w:p>
        </w:tc>
      </w:tr>
      <w:tr>
        <w:tc>
          <w:tcPr>
            <w:tcW w:type="dxa" w:w="2835"/>
            <w:shd w:val="clear" w:color="auto" w:fill="2E7D32"/>
          </w:tcPr>
          <w:p>
            <w:r>
              <w:rPr>
                <w:b/>
                <w:color w:val="FFFFFF"/>
                <w:sz w:val="20"/>
              </w:rPr>
              <w:t>Min SDK</w:t>
            </w:r>
          </w:p>
        </w:tc>
        <w:tc>
          <w:tcPr>
            <w:tcW w:type="dxa" w:w="5102"/>
            <w:shd w:val="clear" w:color="auto" w:fill="F1F8E9"/>
          </w:tcPr>
          <w:p>
            <w:r>
              <w:rPr>
                <w:color w:val="555555"/>
                <w:sz w:val="20"/>
              </w:rPr>
              <w:t>API 24 — Android 7.0</w:t>
            </w:r>
          </w:p>
        </w:tc>
      </w:tr>
      <w:tr>
        <w:tc>
          <w:tcPr>
            <w:tcW w:type="dxa" w:w="2835"/>
            <w:shd w:val="clear" w:color="auto" w:fill="2E7D32"/>
          </w:tcPr>
          <w:p>
            <w:r>
              <w:rPr>
                <w:b/>
                <w:color w:val="FFFFFF"/>
                <w:sz w:val="20"/>
              </w:rPr>
              <w:t>Target SDK</w:t>
            </w:r>
          </w:p>
        </w:tc>
        <w:tc>
          <w:tcPr>
            <w:tcW w:type="dxa" w:w="5102"/>
            <w:shd w:val="clear" w:color="auto" w:fill="F1F8E9"/>
          </w:tcPr>
          <w:p>
            <w:r>
              <w:rPr>
                <w:color w:val="555555"/>
                <w:sz w:val="20"/>
              </w:rPr>
              <w:t>API 34 — Android 14</w:t>
            </w:r>
          </w:p>
        </w:tc>
      </w:tr>
    </w:tbl>
    <w:p>
      <w:r>
        <w:br w:type="page"/>
      </w:r>
    </w:p>
    <w:p>
      <w:pPr>
        <w:shd w:val="clear" w:color="auto" w:fill="2E7D32"/>
        <w:spacing w:before="360" w:after="120"/>
        <w:ind w:left="170"/>
      </w:pPr>
      <w:r>
        <w:rPr>
          <w:b/>
          <w:color w:val="FFFFFF"/>
          <w:sz w:val="36"/>
        </w:rPr>
        <w:t>1. Descripción General</w:t>
      </w:r>
    </w:p>
    <w:p>
      <w:pPr>
        <w:spacing w:after="60"/>
      </w:pPr>
      <w:r>
        <w:rPr>
          <w:color w:val="555555"/>
          <w:sz w:val="22"/>
        </w:rPr>
        <w:t>EconFineShop es una aplicación de comercio electrónico Android orientada a la venta de productos ecológicos. Permite a los usuarios explorar un catálogo de productos, agregar artículos al carrito, gestionar direcciones de envío y métodos de pago, y confirmar pedidos. Incluye un sistema de gamificación con puntos ecológicos y retos ambientales para incentivar el consumo responsable.</w:t>
      </w:r>
    </w:p>
    <w:p>
      <w:pPr>
        <w:spacing w:before="280" w:after="80"/>
        <w:pBdr>
          <w:bottom w:val="single" w:sz="6" w:space="1" w:color="43A047"/>
        </w:pBdr>
      </w:pPr>
      <w:r>
        <w:rPr>
          <w:b/>
          <w:color w:val="2E7D32"/>
          <w:sz w:val="28"/>
        </w:rPr>
        <w:t>Características principales</w:t>
      </w:r>
    </w:p>
    <w:p>
      <w:pPr>
        <w:pStyle w:val="ListBullet"/>
        <w:spacing w:after="40"/>
        <w:ind w:left="340"/>
      </w:pPr>
      <w:r>
        <w:rPr>
          <w:color w:val="555555"/>
          <w:sz w:val="22"/>
        </w:rPr>
        <w:t>Catálogo de productos con categorías, búsqueda y filtros</w:t>
      </w:r>
    </w:p>
    <w:p>
      <w:pPr>
        <w:pStyle w:val="ListBullet"/>
        <w:spacing w:after="40"/>
        <w:ind w:left="340"/>
      </w:pPr>
      <w:r>
        <w:rPr>
          <w:color w:val="555555"/>
          <w:sz w:val="22"/>
        </w:rPr>
        <w:t>Carrito de compras con control de cantidad</w:t>
      </w:r>
    </w:p>
    <w:p>
      <w:pPr>
        <w:pStyle w:val="ListBullet"/>
        <w:spacing w:after="40"/>
        <w:ind w:left="340"/>
      </w:pPr>
      <w:r>
        <w:rPr>
          <w:color w:val="555555"/>
          <w:sz w:val="22"/>
        </w:rPr>
        <w:t>Flujo de confirmación de pedido (selección de dirección y método de pago)</w:t>
      </w:r>
    </w:p>
    <w:p>
      <w:pPr>
        <w:pStyle w:val="ListBullet"/>
        <w:spacing w:after="40"/>
        <w:ind w:left="340"/>
      </w:pPr>
      <w:r>
        <w:rPr>
          <w:color w:val="555555"/>
          <w:sz w:val="22"/>
        </w:rPr>
        <w:t>Historial de pedidos sincronizado con Firebase Firestore</w:t>
      </w:r>
    </w:p>
    <w:p>
      <w:pPr>
        <w:pStyle w:val="ListBullet"/>
        <w:spacing w:after="40"/>
        <w:ind w:left="340"/>
      </w:pPr>
      <w:r>
        <w:rPr>
          <w:color w:val="555555"/>
          <w:sz w:val="22"/>
        </w:rPr>
        <w:t>Direcciones y métodos de pago guardados en la nube por usuario</w:t>
      </w:r>
    </w:p>
    <w:p>
      <w:pPr>
        <w:pStyle w:val="ListBullet"/>
        <w:spacing w:after="40"/>
        <w:ind w:left="340"/>
      </w:pPr>
      <w:r>
        <w:rPr>
          <w:color w:val="555555"/>
          <w:sz w:val="22"/>
        </w:rPr>
        <w:t>Sistema de puntos ecológicos por compras Y por actividades de la vida real</w:t>
      </w:r>
    </w:p>
    <w:p>
      <w:pPr>
        <w:pStyle w:val="ListBullet"/>
        <w:spacing w:after="40"/>
        <w:ind w:left="340"/>
      </w:pPr>
      <w:r>
        <w:rPr>
          <w:color w:val="555555"/>
          <w:sz w:val="22"/>
        </w:rPr>
        <w:t>Retos diarios, semanales y mensuales con progreso en Firestore</w:t>
      </w:r>
    </w:p>
    <w:p>
      <w:pPr>
        <w:pStyle w:val="ListBullet"/>
        <w:spacing w:after="40"/>
        <w:ind w:left="340"/>
      </w:pPr>
      <w:r>
        <w:rPr>
          <w:color w:val="555555"/>
          <w:sz w:val="22"/>
        </w:rPr>
        <w:t>Widget de "Retos del Día" en la pantalla principal (Home)</w:t>
      </w:r>
    </w:p>
    <w:p>
      <w:pPr>
        <w:pStyle w:val="ListBullet"/>
        <w:spacing w:after="40"/>
        <w:ind w:left="340"/>
      </w:pPr>
      <w:r>
        <w:rPr>
          <w:color w:val="555555"/>
          <w:sz w:val="22"/>
        </w:rPr>
        <w:t>Lista de deseos (wishlist)</w:t>
      </w:r>
    </w:p>
    <w:p>
      <w:pPr>
        <w:pStyle w:val="ListBullet"/>
        <w:spacing w:after="40"/>
        <w:ind w:left="340"/>
      </w:pPr>
      <w:r>
        <w:rPr>
          <w:color w:val="555555"/>
          <w:sz w:val="22"/>
        </w:rPr>
        <w:t>Centro de notificaciones internas con navegación contextual</w:t>
      </w:r>
    </w:p>
    <w:p>
      <w:pPr>
        <w:pStyle w:val="ListBullet"/>
        <w:spacing w:after="40"/>
        <w:ind w:left="340"/>
      </w:pPr>
      <w:r>
        <w:rPr>
          <w:color w:val="555555"/>
          <w:sz w:val="22"/>
        </w:rPr>
        <w:t>Panel de administrador para gestión de productos y pedidos</w:t>
      </w:r>
    </w:p>
    <w:p>
      <w:pPr>
        <w:pStyle w:val="ListBullet"/>
        <w:spacing w:after="40"/>
        <w:ind w:left="340"/>
      </w:pPr>
      <w:r>
        <w:rPr>
          <w:color w:val="555555"/>
          <w:sz w:val="22"/>
        </w:rPr>
        <w:t>Soporte para pagos con Tarjeta, PSE y Efectivo con contraentrega</w:t>
      </w:r>
    </w:p>
    <w:p>
      <w:pPr>
        <w:shd w:val="clear" w:color="auto" w:fill="2E7D32"/>
        <w:spacing w:before="360" w:after="120"/>
        <w:ind w:left="170"/>
      </w:pPr>
      <w:r>
        <w:rPr>
          <w:b/>
          <w:color w:val="FFFFFF"/>
          <w:sz w:val="36"/>
        </w:rPr>
        <w:t>2. Tecnologías y Dependencias</w:t>
      </w:r>
    </w:p>
    <w:p>
      <w:pPr>
        <w:spacing w:before="280" w:after="80"/>
        <w:pBdr>
          <w:bottom w:val="single" w:sz="6" w:space="1" w:color="43A047"/>
        </w:pBdr>
      </w:pPr>
      <w:r>
        <w:rPr>
          <w:b/>
          <w:color w:val="2E7D32"/>
          <w:sz w:val="28"/>
        </w:rPr>
        <w:t>Lenguaje y plataforma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2E7D32"/>
            <w:vAlign w:val="center"/>
          </w:tcPr>
          <w:p>
            <w:r>
              <w:rPr>
                <w:b/>
                <w:color w:val="FFFFFF"/>
                <w:sz w:val="20"/>
              </w:rPr>
              <w:t>Elemento</w:t>
            </w:r>
          </w:p>
        </w:tc>
        <w:tc>
          <w:tcPr>
            <w:tcW w:type="dxa" w:w="5102"/>
            <w:shd w:val="clear" w:color="auto" w:fill="2E7D32"/>
            <w:vAlign w:val="center"/>
          </w:tcPr>
          <w:p>
            <w:r>
              <w:rPr>
                <w:b/>
                <w:color w:val="FFFFFF"/>
                <w:sz w:val="20"/>
              </w:rPr>
              <w:t>Detalle</w:t>
            </w:r>
          </w:p>
        </w:tc>
      </w:tr>
      <w:tr>
        <w:tc>
          <w:tcPr>
            <w:tcW w:type="dxa" w:w="2835"/>
            <w:shd w:val="clear" w:color="auto" w:fill="FFFFFF"/>
            <w:vAlign w:val="center"/>
          </w:tcPr>
          <w:p>
            <w:r>
              <w:rPr>
                <w:color w:val="555555"/>
                <w:sz w:val="20"/>
              </w:rPr>
              <w:t>Lenguaje</w:t>
            </w:r>
          </w:p>
        </w:tc>
        <w:tc>
          <w:tcPr>
            <w:tcW w:type="dxa" w:w="5102"/>
            <w:shd w:val="clear" w:color="auto" w:fill="FFFFFF"/>
            <w:vAlign w:val="center"/>
          </w:tcPr>
          <w:p>
            <w:r>
              <w:rPr>
                <w:color w:val="555555"/>
                <w:sz w:val="20"/>
              </w:rPr>
              <w:t>Kotlin</w:t>
            </w:r>
          </w:p>
        </w:tc>
      </w:tr>
      <w:tr>
        <w:tc>
          <w:tcPr>
            <w:tcW w:type="dxa" w:w="2835"/>
            <w:shd w:val="clear" w:color="auto" w:fill="F1F8E9"/>
            <w:vAlign w:val="center"/>
          </w:tcPr>
          <w:p>
            <w:r>
              <w:rPr>
                <w:color w:val="555555"/>
                <w:sz w:val="20"/>
              </w:rPr>
              <w:t>Plataforma</w:t>
            </w:r>
          </w:p>
        </w:tc>
        <w:tc>
          <w:tcPr>
            <w:tcW w:type="dxa" w:w="5102"/>
            <w:shd w:val="clear" w:color="auto" w:fill="F1F8E9"/>
            <w:vAlign w:val="center"/>
          </w:tcPr>
          <w:p>
            <w:r>
              <w:rPr>
                <w:color w:val="555555"/>
                <w:sz w:val="20"/>
              </w:rPr>
              <w:t>Android</w:t>
            </w:r>
          </w:p>
        </w:tc>
      </w:tr>
      <w:tr>
        <w:tc>
          <w:tcPr>
            <w:tcW w:type="dxa" w:w="2835"/>
            <w:shd w:val="clear" w:color="auto" w:fill="FFFFFF"/>
            <w:vAlign w:val="center"/>
          </w:tcPr>
          <w:p>
            <w:r>
              <w:rPr>
                <w:color w:val="555555"/>
                <w:sz w:val="20"/>
              </w:rPr>
              <w:t>SDK mínimo</w:t>
            </w:r>
          </w:p>
        </w:tc>
        <w:tc>
          <w:tcPr>
            <w:tcW w:type="dxa" w:w="5102"/>
            <w:shd w:val="clear" w:color="auto" w:fill="FFFFFF"/>
            <w:vAlign w:val="center"/>
          </w:tcPr>
          <w:p>
            <w:r>
              <w:rPr>
                <w:color w:val="555555"/>
                <w:sz w:val="20"/>
              </w:rPr>
              <w:t>API 24 — Android 7.0 Nougat</w:t>
            </w:r>
          </w:p>
        </w:tc>
      </w:tr>
      <w:tr>
        <w:tc>
          <w:tcPr>
            <w:tcW w:type="dxa" w:w="2835"/>
            <w:shd w:val="clear" w:color="auto" w:fill="F1F8E9"/>
            <w:vAlign w:val="center"/>
          </w:tcPr>
          <w:p>
            <w:r>
              <w:rPr>
                <w:color w:val="555555"/>
                <w:sz w:val="20"/>
              </w:rPr>
              <w:t>SDK objetivo</w:t>
            </w:r>
          </w:p>
        </w:tc>
        <w:tc>
          <w:tcPr>
            <w:tcW w:type="dxa" w:w="5102"/>
            <w:shd w:val="clear" w:color="auto" w:fill="F1F8E9"/>
            <w:vAlign w:val="center"/>
          </w:tcPr>
          <w:p>
            <w:r>
              <w:rPr>
                <w:color w:val="555555"/>
                <w:sz w:val="20"/>
              </w:rPr>
              <w:t>API 34 — Android 14</w:t>
            </w:r>
          </w:p>
        </w:tc>
      </w:tr>
      <w:tr>
        <w:tc>
          <w:tcPr>
            <w:tcW w:type="dxa" w:w="2835"/>
            <w:shd w:val="clear" w:color="auto" w:fill="FFFFFF"/>
            <w:vAlign w:val="center"/>
          </w:tcPr>
          <w:p>
            <w:r>
              <w:rPr>
                <w:color w:val="555555"/>
                <w:sz w:val="20"/>
              </w:rPr>
              <w:t>Compile SDK</w:t>
            </w:r>
          </w:p>
        </w:tc>
        <w:tc>
          <w:tcPr>
            <w:tcW w:type="dxa" w:w="5102"/>
            <w:shd w:val="clear" w:color="auto" w:fill="FFFFFF"/>
            <w:vAlign w:val="center"/>
          </w:tcPr>
          <w:p>
            <w:r>
              <w:rPr>
                <w:color w:val="555555"/>
                <w:sz w:val="20"/>
              </w:rPr>
              <w:t>34</w:t>
            </w:r>
          </w:p>
        </w:tc>
      </w:tr>
      <w:tr>
        <w:tc>
          <w:tcPr>
            <w:tcW w:type="dxa" w:w="2835"/>
            <w:shd w:val="clear" w:color="auto" w:fill="F1F8E9"/>
            <w:vAlign w:val="center"/>
          </w:tcPr>
          <w:p>
            <w:r>
              <w:rPr>
                <w:color w:val="555555"/>
                <w:sz w:val="20"/>
              </w:rPr>
              <w:t>Version Code</w:t>
            </w:r>
          </w:p>
        </w:tc>
        <w:tc>
          <w:tcPr>
            <w:tcW w:type="dxa" w:w="5102"/>
            <w:shd w:val="clear" w:color="auto" w:fill="F1F8E9"/>
            <w:vAlign w:val="center"/>
          </w:tcPr>
          <w:p>
            <w:r>
              <w:rPr>
                <w:color w:val="555555"/>
                <w:sz w:val="20"/>
              </w:rPr>
              <w:t>1</w:t>
            </w:r>
          </w:p>
        </w:tc>
      </w:tr>
      <w:tr>
        <w:tc>
          <w:tcPr>
            <w:tcW w:type="dxa" w:w="2835"/>
            <w:shd w:val="clear" w:color="auto" w:fill="FFFFFF"/>
            <w:vAlign w:val="center"/>
          </w:tcPr>
          <w:p>
            <w:r>
              <w:rPr>
                <w:color w:val="555555"/>
                <w:sz w:val="20"/>
              </w:rPr>
              <w:t>Version Name</w:t>
            </w:r>
          </w:p>
        </w:tc>
        <w:tc>
          <w:tcPr>
            <w:tcW w:type="dxa" w:w="5102"/>
            <w:shd w:val="clear" w:color="auto" w:fill="FFFFFF"/>
            <w:vAlign w:val="center"/>
          </w:tcPr>
          <w:p>
            <w:r>
              <w:rPr>
                <w:color w:val="555555"/>
                <w:sz w:val="20"/>
              </w:rPr>
              <w:t>1.0</w:t>
            </w:r>
          </w:p>
        </w:tc>
      </w:tr>
    </w:tbl>
    <w:p/>
    <w:p>
      <w:pPr>
        <w:spacing w:before="280" w:after="80"/>
        <w:pBdr>
          <w:bottom w:val="single" w:sz="6" w:space="1" w:color="43A047"/>
        </w:pBdr>
      </w:pPr>
      <w:r>
        <w:rPr>
          <w:b/>
          <w:color w:val="2E7D32"/>
          <w:sz w:val="28"/>
        </w:rPr>
        <w:t>Dependencias</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2E7D32"/>
            <w:vAlign w:val="center"/>
          </w:tcPr>
          <w:p>
            <w:r>
              <w:rPr>
                <w:b/>
                <w:color w:val="FFFFFF"/>
                <w:sz w:val="20"/>
              </w:rPr>
              <w:t>Librería</w:t>
            </w:r>
          </w:p>
        </w:tc>
        <w:tc>
          <w:tcPr>
            <w:tcW w:type="dxa" w:w="1417"/>
            <w:shd w:val="clear" w:color="auto" w:fill="2E7D32"/>
            <w:vAlign w:val="center"/>
          </w:tcPr>
          <w:p>
            <w:r>
              <w:rPr>
                <w:b/>
                <w:color w:val="FFFFFF"/>
                <w:sz w:val="20"/>
              </w:rPr>
              <w:t>Versión</w:t>
            </w:r>
          </w:p>
        </w:tc>
        <w:tc>
          <w:tcPr>
            <w:tcW w:type="dxa" w:w="3969"/>
            <w:shd w:val="clear" w:color="auto" w:fill="2E7D32"/>
            <w:vAlign w:val="center"/>
          </w:tcPr>
          <w:p>
            <w:r>
              <w:rPr>
                <w:b/>
                <w:color w:val="FFFFFF"/>
                <w:sz w:val="20"/>
              </w:rPr>
              <w:t>Uso</w:t>
            </w:r>
          </w:p>
        </w:tc>
      </w:tr>
      <w:tr>
        <w:tc>
          <w:tcPr>
            <w:tcW w:type="dxa" w:w="2551"/>
            <w:shd w:val="clear" w:color="auto" w:fill="FFFFFF"/>
            <w:vAlign w:val="center"/>
          </w:tcPr>
          <w:p>
            <w:r>
              <w:rPr>
                <w:color w:val="555555"/>
                <w:sz w:val="20"/>
              </w:rPr>
              <w:t>AndroidX Core KTX</w:t>
            </w:r>
          </w:p>
        </w:tc>
        <w:tc>
          <w:tcPr>
            <w:tcW w:type="dxa" w:w="1417"/>
            <w:shd w:val="clear" w:color="auto" w:fill="FFFFFF"/>
            <w:vAlign w:val="center"/>
          </w:tcPr>
          <w:p>
            <w:r>
              <w:rPr>
                <w:color w:val="555555"/>
                <w:sz w:val="20"/>
              </w:rPr>
              <w:t>1.12.0</w:t>
            </w:r>
          </w:p>
        </w:tc>
        <w:tc>
          <w:tcPr>
            <w:tcW w:type="dxa" w:w="3969"/>
            <w:shd w:val="clear" w:color="auto" w:fill="FFFFFF"/>
            <w:vAlign w:val="center"/>
          </w:tcPr>
          <w:p>
            <w:r>
              <w:rPr>
                <w:color w:val="555555"/>
                <w:sz w:val="20"/>
              </w:rPr>
              <w:t>Extensiones Kotlin para Android</w:t>
            </w:r>
          </w:p>
        </w:tc>
      </w:tr>
      <w:tr>
        <w:tc>
          <w:tcPr>
            <w:tcW w:type="dxa" w:w="2551"/>
            <w:shd w:val="clear" w:color="auto" w:fill="F1F8E9"/>
            <w:vAlign w:val="center"/>
          </w:tcPr>
          <w:p>
            <w:r>
              <w:rPr>
                <w:color w:val="555555"/>
                <w:sz w:val="20"/>
              </w:rPr>
              <w:t>AppCompat</w:t>
            </w:r>
          </w:p>
        </w:tc>
        <w:tc>
          <w:tcPr>
            <w:tcW w:type="dxa" w:w="1417"/>
            <w:shd w:val="clear" w:color="auto" w:fill="F1F8E9"/>
            <w:vAlign w:val="center"/>
          </w:tcPr>
          <w:p>
            <w:r>
              <w:rPr>
                <w:color w:val="555555"/>
                <w:sz w:val="20"/>
              </w:rPr>
              <w:t>1.6.1</w:t>
            </w:r>
          </w:p>
        </w:tc>
        <w:tc>
          <w:tcPr>
            <w:tcW w:type="dxa" w:w="3969"/>
            <w:shd w:val="clear" w:color="auto" w:fill="F1F8E9"/>
            <w:vAlign w:val="center"/>
          </w:tcPr>
          <w:p>
            <w:r>
              <w:rPr>
                <w:color w:val="555555"/>
                <w:sz w:val="20"/>
              </w:rPr>
              <w:t>Compatibilidad hacia atrás</w:t>
            </w:r>
          </w:p>
        </w:tc>
      </w:tr>
      <w:tr>
        <w:tc>
          <w:tcPr>
            <w:tcW w:type="dxa" w:w="2551"/>
            <w:shd w:val="clear" w:color="auto" w:fill="FFFFFF"/>
            <w:vAlign w:val="center"/>
          </w:tcPr>
          <w:p>
            <w:r>
              <w:rPr>
                <w:color w:val="555555"/>
                <w:sz w:val="20"/>
              </w:rPr>
              <w:t>Material Design</w:t>
            </w:r>
          </w:p>
        </w:tc>
        <w:tc>
          <w:tcPr>
            <w:tcW w:type="dxa" w:w="1417"/>
            <w:shd w:val="clear" w:color="auto" w:fill="FFFFFF"/>
            <w:vAlign w:val="center"/>
          </w:tcPr>
          <w:p>
            <w:r>
              <w:rPr>
                <w:color w:val="555555"/>
                <w:sz w:val="20"/>
              </w:rPr>
              <w:t>1.11.0</w:t>
            </w:r>
          </w:p>
        </w:tc>
        <w:tc>
          <w:tcPr>
            <w:tcW w:type="dxa" w:w="3969"/>
            <w:shd w:val="clear" w:color="auto" w:fill="FFFFFF"/>
            <w:vAlign w:val="center"/>
          </w:tcPr>
          <w:p>
            <w:r>
              <w:rPr>
                <w:color w:val="555555"/>
                <w:sz w:val="20"/>
              </w:rPr>
              <w:t>Botones, Cards, Dialogs, Chips, ChipGroup</w:t>
            </w:r>
          </w:p>
        </w:tc>
      </w:tr>
      <w:tr>
        <w:tc>
          <w:tcPr>
            <w:tcW w:type="dxa" w:w="2551"/>
            <w:shd w:val="clear" w:color="auto" w:fill="F1F8E9"/>
            <w:vAlign w:val="center"/>
          </w:tcPr>
          <w:p>
            <w:r>
              <w:rPr>
                <w:color w:val="555555"/>
                <w:sz w:val="20"/>
              </w:rPr>
              <w:t>Navigation Component</w:t>
            </w:r>
          </w:p>
        </w:tc>
        <w:tc>
          <w:tcPr>
            <w:tcW w:type="dxa" w:w="1417"/>
            <w:shd w:val="clear" w:color="auto" w:fill="F1F8E9"/>
            <w:vAlign w:val="center"/>
          </w:tcPr>
          <w:p>
            <w:r>
              <w:rPr>
                <w:color w:val="555555"/>
                <w:sz w:val="20"/>
              </w:rPr>
              <w:t>2.7.5</w:t>
            </w:r>
          </w:p>
        </w:tc>
        <w:tc>
          <w:tcPr>
            <w:tcW w:type="dxa" w:w="3969"/>
            <w:shd w:val="clear" w:color="auto" w:fill="F1F8E9"/>
            <w:vAlign w:val="center"/>
          </w:tcPr>
          <w:p>
            <w:r>
              <w:rPr>
                <w:color w:val="555555"/>
                <w:sz w:val="20"/>
              </w:rPr>
              <w:t>Navegación entre fragmentos</w:t>
            </w:r>
          </w:p>
        </w:tc>
      </w:tr>
      <w:tr>
        <w:tc>
          <w:tcPr>
            <w:tcW w:type="dxa" w:w="2551"/>
            <w:shd w:val="clear" w:color="auto" w:fill="FFFFFF"/>
            <w:vAlign w:val="center"/>
          </w:tcPr>
          <w:p>
            <w:r>
              <w:rPr>
                <w:color w:val="555555"/>
                <w:sz w:val="20"/>
              </w:rPr>
              <w:t>ViewModel + LiveData</w:t>
            </w:r>
          </w:p>
        </w:tc>
        <w:tc>
          <w:tcPr>
            <w:tcW w:type="dxa" w:w="1417"/>
            <w:shd w:val="clear" w:color="auto" w:fill="FFFFFF"/>
            <w:vAlign w:val="center"/>
          </w:tcPr>
          <w:p>
            <w:r>
              <w:rPr>
                <w:color w:val="555555"/>
                <w:sz w:val="20"/>
              </w:rPr>
              <w:t>2.6.2</w:t>
            </w:r>
          </w:p>
        </w:tc>
        <w:tc>
          <w:tcPr>
            <w:tcW w:type="dxa" w:w="3969"/>
            <w:shd w:val="clear" w:color="auto" w:fill="FFFFFF"/>
            <w:vAlign w:val="center"/>
          </w:tcPr>
          <w:p>
            <w:r>
              <w:rPr>
                <w:color w:val="555555"/>
                <w:sz w:val="20"/>
              </w:rPr>
              <w:t>Arquitectura MVVM</w:t>
            </w:r>
          </w:p>
        </w:tc>
      </w:tr>
      <w:tr>
        <w:tc>
          <w:tcPr>
            <w:tcW w:type="dxa" w:w="2551"/>
            <w:shd w:val="clear" w:color="auto" w:fill="F1F8E9"/>
            <w:vAlign w:val="center"/>
          </w:tcPr>
          <w:p>
            <w:r>
              <w:rPr>
                <w:color w:val="555555"/>
                <w:sz w:val="20"/>
              </w:rPr>
              <w:t>RecyclerView</w:t>
            </w:r>
          </w:p>
        </w:tc>
        <w:tc>
          <w:tcPr>
            <w:tcW w:type="dxa" w:w="1417"/>
            <w:shd w:val="clear" w:color="auto" w:fill="F1F8E9"/>
            <w:vAlign w:val="center"/>
          </w:tcPr>
          <w:p>
            <w:r>
              <w:rPr>
                <w:color w:val="555555"/>
                <w:sz w:val="20"/>
              </w:rPr>
              <w:t>1.3.2</w:t>
            </w:r>
          </w:p>
        </w:tc>
        <w:tc>
          <w:tcPr>
            <w:tcW w:type="dxa" w:w="3969"/>
            <w:shd w:val="clear" w:color="auto" w:fill="F1F8E9"/>
            <w:vAlign w:val="center"/>
          </w:tcPr>
          <w:p>
            <w:r>
              <w:rPr>
                <w:color w:val="555555"/>
                <w:sz w:val="20"/>
              </w:rPr>
              <w:t>Listas de productos, pedidos, etc.</w:t>
            </w:r>
          </w:p>
        </w:tc>
      </w:tr>
      <w:tr>
        <w:tc>
          <w:tcPr>
            <w:tcW w:type="dxa" w:w="2551"/>
            <w:shd w:val="clear" w:color="auto" w:fill="FFFFFF"/>
            <w:vAlign w:val="center"/>
          </w:tcPr>
          <w:p>
            <w:r>
              <w:rPr>
                <w:color w:val="555555"/>
                <w:sz w:val="20"/>
              </w:rPr>
              <w:t>ViewPager2</w:t>
            </w:r>
          </w:p>
        </w:tc>
        <w:tc>
          <w:tcPr>
            <w:tcW w:type="dxa" w:w="1417"/>
            <w:shd w:val="clear" w:color="auto" w:fill="FFFFFF"/>
            <w:vAlign w:val="center"/>
          </w:tcPr>
          <w:p>
            <w:r>
              <w:rPr>
                <w:color w:val="555555"/>
                <w:sz w:val="20"/>
              </w:rPr>
              <w:t>1.0.0</w:t>
            </w:r>
          </w:p>
        </w:tc>
        <w:tc>
          <w:tcPr>
            <w:tcW w:type="dxa" w:w="3969"/>
            <w:shd w:val="clear" w:color="auto" w:fill="FFFFFF"/>
            <w:vAlign w:val="center"/>
          </w:tcPr>
          <w:p>
            <w:r>
              <w:rPr>
                <w:color w:val="555555"/>
                <w:sz w:val="20"/>
              </w:rPr>
              <w:t>Banner de promociones en Home</w:t>
            </w:r>
          </w:p>
        </w:tc>
      </w:tr>
      <w:tr>
        <w:tc>
          <w:tcPr>
            <w:tcW w:type="dxa" w:w="2551"/>
            <w:shd w:val="clear" w:color="auto" w:fill="F1F8E9"/>
            <w:vAlign w:val="center"/>
          </w:tcPr>
          <w:p>
            <w:r>
              <w:rPr>
                <w:color w:val="555555"/>
                <w:sz w:val="20"/>
              </w:rPr>
              <w:t>DotsIndicator</w:t>
            </w:r>
          </w:p>
        </w:tc>
        <w:tc>
          <w:tcPr>
            <w:tcW w:type="dxa" w:w="1417"/>
            <w:shd w:val="clear" w:color="auto" w:fill="F1F8E9"/>
            <w:vAlign w:val="center"/>
          </w:tcPr>
          <w:p>
            <w:r>
              <w:rPr>
                <w:color w:val="555555"/>
                <w:sz w:val="20"/>
              </w:rPr>
              <w:t>5.0</w:t>
            </w:r>
          </w:p>
        </w:tc>
        <w:tc>
          <w:tcPr>
            <w:tcW w:type="dxa" w:w="3969"/>
            <w:shd w:val="clear" w:color="auto" w:fill="F1F8E9"/>
            <w:vAlign w:val="center"/>
          </w:tcPr>
          <w:p>
            <w:r>
              <w:rPr>
                <w:color w:val="555555"/>
                <w:sz w:val="20"/>
              </w:rPr>
              <w:t>Indicador de página del banner</w:t>
            </w:r>
          </w:p>
        </w:tc>
      </w:tr>
      <w:tr>
        <w:tc>
          <w:tcPr>
            <w:tcW w:type="dxa" w:w="2551"/>
            <w:shd w:val="clear" w:color="auto" w:fill="FFFFFF"/>
            <w:vAlign w:val="center"/>
          </w:tcPr>
          <w:p>
            <w:r>
              <w:rPr>
                <w:color w:val="555555"/>
                <w:sz w:val="20"/>
              </w:rPr>
              <w:t>Glide</w:t>
            </w:r>
          </w:p>
        </w:tc>
        <w:tc>
          <w:tcPr>
            <w:tcW w:type="dxa" w:w="1417"/>
            <w:shd w:val="clear" w:color="auto" w:fill="FFFFFF"/>
            <w:vAlign w:val="center"/>
          </w:tcPr>
          <w:p>
            <w:r>
              <w:rPr>
                <w:color w:val="555555"/>
                <w:sz w:val="20"/>
              </w:rPr>
              <w:t>4.16.0</w:t>
            </w:r>
          </w:p>
        </w:tc>
        <w:tc>
          <w:tcPr>
            <w:tcW w:type="dxa" w:w="3969"/>
            <w:shd w:val="clear" w:color="auto" w:fill="FFFFFF"/>
            <w:vAlign w:val="center"/>
          </w:tcPr>
          <w:p>
            <w:r>
              <w:rPr>
                <w:color w:val="555555"/>
                <w:sz w:val="20"/>
              </w:rPr>
              <w:t>Carga de imágenes desde URL</w:t>
            </w:r>
          </w:p>
        </w:tc>
      </w:tr>
      <w:tr>
        <w:tc>
          <w:tcPr>
            <w:tcW w:type="dxa" w:w="2551"/>
            <w:shd w:val="clear" w:color="auto" w:fill="F1F8E9"/>
            <w:vAlign w:val="center"/>
          </w:tcPr>
          <w:p>
            <w:r>
              <w:rPr>
                <w:color w:val="555555"/>
                <w:sz w:val="20"/>
              </w:rPr>
              <w:t>Gson</w:t>
            </w:r>
          </w:p>
        </w:tc>
        <w:tc>
          <w:tcPr>
            <w:tcW w:type="dxa" w:w="1417"/>
            <w:shd w:val="clear" w:color="auto" w:fill="F1F8E9"/>
            <w:vAlign w:val="center"/>
          </w:tcPr>
          <w:p>
            <w:r>
              <w:rPr>
                <w:color w:val="555555"/>
                <w:sz w:val="20"/>
              </w:rPr>
              <w:t>2.10.1</w:t>
            </w:r>
          </w:p>
        </w:tc>
        <w:tc>
          <w:tcPr>
            <w:tcW w:type="dxa" w:w="3969"/>
            <w:shd w:val="clear" w:color="auto" w:fill="F1F8E9"/>
            <w:vAlign w:val="center"/>
          </w:tcPr>
          <w:p>
            <w:r>
              <w:rPr>
                <w:color w:val="555555"/>
                <w:sz w:val="20"/>
              </w:rPr>
              <w:t>Serialización JSON en SharedPreferences</w:t>
            </w:r>
          </w:p>
        </w:tc>
      </w:tr>
      <w:tr>
        <w:tc>
          <w:tcPr>
            <w:tcW w:type="dxa" w:w="2551"/>
            <w:shd w:val="clear" w:color="auto" w:fill="FFFFFF"/>
            <w:vAlign w:val="center"/>
          </w:tcPr>
          <w:p>
            <w:r>
              <w:rPr>
                <w:color w:val="555555"/>
                <w:sz w:val="20"/>
              </w:rPr>
              <w:t>SwipeRefreshLayout</w:t>
            </w:r>
          </w:p>
        </w:tc>
        <w:tc>
          <w:tcPr>
            <w:tcW w:type="dxa" w:w="1417"/>
            <w:shd w:val="clear" w:color="auto" w:fill="FFFFFF"/>
            <w:vAlign w:val="center"/>
          </w:tcPr>
          <w:p>
            <w:r>
              <w:rPr>
                <w:color w:val="555555"/>
                <w:sz w:val="20"/>
              </w:rPr>
              <w:t>1.1.0</w:t>
            </w:r>
          </w:p>
        </w:tc>
        <w:tc>
          <w:tcPr>
            <w:tcW w:type="dxa" w:w="3969"/>
            <w:shd w:val="clear" w:color="auto" w:fill="FFFFFF"/>
            <w:vAlign w:val="center"/>
          </w:tcPr>
          <w:p>
            <w:r>
              <w:rPr>
                <w:color w:val="555555"/>
                <w:sz w:val="20"/>
              </w:rPr>
              <w:t>Actualización por deslizamiento</w:t>
            </w:r>
          </w:p>
        </w:tc>
      </w:tr>
      <w:tr>
        <w:tc>
          <w:tcPr>
            <w:tcW w:type="dxa" w:w="2551"/>
            <w:shd w:val="clear" w:color="auto" w:fill="F1F8E9"/>
            <w:vAlign w:val="center"/>
          </w:tcPr>
          <w:p>
            <w:r>
              <w:rPr>
                <w:color w:val="555555"/>
                <w:sz w:val="20"/>
              </w:rPr>
              <w:t>Shimmer (Facebook)</w:t>
            </w:r>
          </w:p>
        </w:tc>
        <w:tc>
          <w:tcPr>
            <w:tcW w:type="dxa" w:w="1417"/>
            <w:shd w:val="clear" w:color="auto" w:fill="F1F8E9"/>
            <w:vAlign w:val="center"/>
          </w:tcPr>
          <w:p>
            <w:r>
              <w:rPr>
                <w:color w:val="555555"/>
                <w:sz w:val="20"/>
              </w:rPr>
              <w:t>0.5.0</w:t>
            </w:r>
          </w:p>
        </w:tc>
        <w:tc>
          <w:tcPr>
            <w:tcW w:type="dxa" w:w="3969"/>
            <w:shd w:val="clear" w:color="auto" w:fill="F1F8E9"/>
            <w:vAlign w:val="center"/>
          </w:tcPr>
          <w:p>
            <w:r>
              <w:rPr>
                <w:color w:val="555555"/>
                <w:sz w:val="20"/>
              </w:rPr>
              <w:t>Efecto esqueleto durante carga</w:t>
            </w:r>
          </w:p>
        </w:tc>
      </w:tr>
      <w:tr>
        <w:tc>
          <w:tcPr>
            <w:tcW w:type="dxa" w:w="2551"/>
            <w:shd w:val="clear" w:color="auto" w:fill="FFFFFF"/>
            <w:vAlign w:val="center"/>
          </w:tcPr>
          <w:p>
            <w:r>
              <w:rPr>
                <w:color w:val="555555"/>
                <w:sz w:val="20"/>
              </w:rPr>
              <w:t>Firebase BOM</w:t>
            </w:r>
          </w:p>
        </w:tc>
        <w:tc>
          <w:tcPr>
            <w:tcW w:type="dxa" w:w="1417"/>
            <w:shd w:val="clear" w:color="auto" w:fill="FFFFFF"/>
            <w:vAlign w:val="center"/>
          </w:tcPr>
          <w:p>
            <w:r>
              <w:rPr>
                <w:color w:val="555555"/>
                <w:sz w:val="20"/>
              </w:rPr>
              <w:t>32.7.4</w:t>
            </w:r>
          </w:p>
        </w:tc>
        <w:tc>
          <w:tcPr>
            <w:tcW w:type="dxa" w:w="3969"/>
            <w:shd w:val="clear" w:color="auto" w:fill="FFFFFF"/>
            <w:vAlign w:val="center"/>
          </w:tcPr>
          <w:p>
            <w:r>
              <w:rPr>
                <w:color w:val="555555"/>
                <w:sz w:val="20"/>
              </w:rPr>
              <w:t>Gestión centralizada de versiones Firebase</w:t>
            </w:r>
          </w:p>
        </w:tc>
      </w:tr>
      <w:tr>
        <w:tc>
          <w:tcPr>
            <w:tcW w:type="dxa" w:w="2551"/>
            <w:shd w:val="clear" w:color="auto" w:fill="F1F8E9"/>
            <w:vAlign w:val="center"/>
          </w:tcPr>
          <w:p>
            <w:r>
              <w:rPr>
                <w:color w:val="555555"/>
                <w:sz w:val="20"/>
              </w:rPr>
              <w:t>Firebase Auth KTX</w:t>
            </w:r>
          </w:p>
        </w:tc>
        <w:tc>
          <w:tcPr>
            <w:tcW w:type="dxa" w:w="1417"/>
            <w:shd w:val="clear" w:color="auto" w:fill="F1F8E9"/>
            <w:vAlign w:val="center"/>
          </w:tcPr>
          <w:p>
            <w:r>
              <w:rPr>
                <w:color w:val="555555"/>
                <w:sz w:val="20"/>
              </w:rPr>
              <w:t>—</w:t>
            </w:r>
          </w:p>
        </w:tc>
        <w:tc>
          <w:tcPr>
            <w:tcW w:type="dxa" w:w="3969"/>
            <w:shd w:val="clear" w:color="auto" w:fill="F1F8E9"/>
            <w:vAlign w:val="center"/>
          </w:tcPr>
          <w:p>
            <w:r>
              <w:rPr>
                <w:color w:val="555555"/>
                <w:sz w:val="20"/>
              </w:rPr>
              <w:t>Autenticación Email/Password</w:t>
            </w:r>
          </w:p>
        </w:tc>
      </w:tr>
      <w:tr>
        <w:tc>
          <w:tcPr>
            <w:tcW w:type="dxa" w:w="2551"/>
            <w:shd w:val="clear" w:color="auto" w:fill="FFFFFF"/>
            <w:vAlign w:val="center"/>
          </w:tcPr>
          <w:p>
            <w:r>
              <w:rPr>
                <w:color w:val="555555"/>
                <w:sz w:val="20"/>
              </w:rPr>
              <w:t>Firebase Firestore KTX</w:t>
            </w:r>
          </w:p>
        </w:tc>
        <w:tc>
          <w:tcPr>
            <w:tcW w:type="dxa" w:w="1417"/>
            <w:shd w:val="clear" w:color="auto" w:fill="FFFFFF"/>
            <w:vAlign w:val="center"/>
          </w:tcPr>
          <w:p>
            <w:r>
              <w:rPr>
                <w:color w:val="555555"/>
                <w:sz w:val="20"/>
              </w:rPr>
              <w:t>—</w:t>
            </w:r>
          </w:p>
        </w:tc>
        <w:tc>
          <w:tcPr>
            <w:tcW w:type="dxa" w:w="3969"/>
            <w:shd w:val="clear" w:color="auto" w:fill="FFFFFF"/>
            <w:vAlign w:val="center"/>
          </w:tcPr>
          <w:p>
            <w:r>
              <w:rPr>
                <w:color w:val="555555"/>
                <w:sz w:val="20"/>
              </w:rPr>
              <w:t>Base de datos en la nube</w:t>
            </w:r>
          </w:p>
        </w:tc>
      </w:tr>
      <w:tr>
        <w:tc>
          <w:tcPr>
            <w:tcW w:type="dxa" w:w="2551"/>
            <w:shd w:val="clear" w:color="auto" w:fill="F1F8E9"/>
            <w:vAlign w:val="center"/>
          </w:tcPr>
          <w:p>
            <w:r>
              <w:rPr>
                <w:color w:val="555555"/>
                <w:sz w:val="20"/>
              </w:rPr>
              <w:t>Coroutines Android</w:t>
            </w:r>
          </w:p>
        </w:tc>
        <w:tc>
          <w:tcPr>
            <w:tcW w:type="dxa" w:w="1417"/>
            <w:shd w:val="clear" w:color="auto" w:fill="F1F8E9"/>
            <w:vAlign w:val="center"/>
          </w:tcPr>
          <w:p>
            <w:r>
              <w:rPr>
                <w:color w:val="555555"/>
                <w:sz w:val="20"/>
              </w:rPr>
              <w:t>1.7.3</w:t>
            </w:r>
          </w:p>
        </w:tc>
        <w:tc>
          <w:tcPr>
            <w:tcW w:type="dxa" w:w="3969"/>
            <w:shd w:val="clear" w:color="auto" w:fill="F1F8E9"/>
            <w:vAlign w:val="center"/>
          </w:tcPr>
          <w:p>
            <w:r>
              <w:rPr>
                <w:color w:val="555555"/>
                <w:sz w:val="20"/>
              </w:rPr>
              <w:t>Operaciones asíncronas</w:t>
            </w:r>
          </w:p>
        </w:tc>
      </w:tr>
      <w:tr>
        <w:tc>
          <w:tcPr>
            <w:tcW w:type="dxa" w:w="2551"/>
            <w:shd w:val="clear" w:color="auto" w:fill="FFFFFF"/>
            <w:vAlign w:val="center"/>
          </w:tcPr>
          <w:p>
            <w:r>
              <w:rPr>
                <w:color w:val="555555"/>
                <w:sz w:val="20"/>
              </w:rPr>
              <w:t>kotlin-parcelize</w:t>
            </w:r>
          </w:p>
        </w:tc>
        <w:tc>
          <w:tcPr>
            <w:tcW w:type="dxa" w:w="1417"/>
            <w:shd w:val="clear" w:color="auto" w:fill="FFFFFF"/>
            <w:vAlign w:val="center"/>
          </w:tcPr>
          <w:p>
            <w:r>
              <w:rPr>
                <w:color w:val="555555"/>
                <w:sz w:val="20"/>
              </w:rPr>
              <w:t>—</w:t>
            </w:r>
          </w:p>
        </w:tc>
        <w:tc>
          <w:tcPr>
            <w:tcW w:type="dxa" w:w="3969"/>
            <w:shd w:val="clear" w:color="auto" w:fill="FFFFFF"/>
            <w:vAlign w:val="center"/>
          </w:tcPr>
          <w:p>
            <w:r>
              <w:rPr>
                <w:color w:val="555555"/>
                <w:sz w:val="20"/>
              </w:rPr>
              <w:t>Serialización de objetos entre fragmentos</w:t>
            </w:r>
          </w:p>
        </w:tc>
      </w:tr>
    </w:tbl>
    <w:p/>
    <w:p>
      <w:pPr>
        <w:shd w:val="clear" w:color="auto" w:fill="2E7D32"/>
        <w:spacing w:before="360" w:after="120"/>
        <w:ind w:left="170"/>
      </w:pPr>
      <w:r>
        <w:rPr>
          <w:b/>
          <w:color w:val="FFFFFF"/>
          <w:sz w:val="36"/>
        </w:rPr>
        <w:t>3. Arquitectura</w:t>
      </w:r>
    </w:p>
    <w:p>
      <w:pPr>
        <w:spacing w:after="60"/>
      </w:pPr>
      <w:r>
        <w:rPr>
          <w:color w:val="555555"/>
          <w:sz w:val="22"/>
        </w:rPr>
        <w:t>La aplicación sigue el patrón MVVM (Model-View-ViewModel) con una arquitectura de Single Activity + múltiples Fragments.</w:t>
      </w:r>
    </w:p>
    <w:p>
      <w:pPr>
        <w:spacing w:before="280" w:after="80"/>
        <w:pBdr>
          <w:bottom w:val="single" w:sz="6" w:space="1" w:color="43A047"/>
        </w:pBdr>
      </w:pPr>
      <w:r>
        <w:rPr>
          <w:b/>
          <w:color w:val="2E7D32"/>
          <w:sz w:val="28"/>
        </w:rPr>
        <w:t>Capas de la arquitectura</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2E7D32"/>
            <w:vAlign w:val="center"/>
          </w:tcPr>
          <w:p>
            <w:r>
              <w:rPr>
                <w:b/>
                <w:color w:val="FFFFFF"/>
                <w:sz w:val="20"/>
              </w:rPr>
              <w:t>Capa</w:t>
            </w:r>
          </w:p>
        </w:tc>
        <w:tc>
          <w:tcPr>
            <w:tcW w:type="dxa" w:w="3118"/>
            <w:shd w:val="clear" w:color="auto" w:fill="2E7D32"/>
            <w:vAlign w:val="center"/>
          </w:tcPr>
          <w:p>
            <w:r>
              <w:rPr>
                <w:b/>
                <w:color w:val="FFFFFF"/>
                <w:sz w:val="20"/>
              </w:rPr>
              <w:t>Componentes</w:t>
            </w:r>
          </w:p>
        </w:tc>
        <w:tc>
          <w:tcPr>
            <w:tcW w:type="dxa" w:w="2835"/>
            <w:shd w:val="clear" w:color="auto" w:fill="2E7D32"/>
            <w:vAlign w:val="center"/>
          </w:tcPr>
          <w:p>
            <w:r>
              <w:rPr>
                <w:b/>
                <w:color w:val="FFFFFF"/>
                <w:sz w:val="20"/>
              </w:rPr>
              <w:t>Responsabilidad</w:t>
            </w:r>
          </w:p>
        </w:tc>
      </w:tr>
      <w:tr>
        <w:tc>
          <w:tcPr>
            <w:tcW w:type="dxa" w:w="1984"/>
            <w:shd w:val="clear" w:color="auto" w:fill="FFFFFF"/>
            <w:vAlign w:val="center"/>
          </w:tcPr>
          <w:p>
            <w:r>
              <w:rPr>
                <w:color w:val="555555"/>
                <w:sz w:val="20"/>
              </w:rPr>
              <w:t>UI Layer</w:t>
            </w:r>
          </w:p>
        </w:tc>
        <w:tc>
          <w:tcPr>
            <w:tcW w:type="dxa" w:w="3118"/>
            <w:shd w:val="clear" w:color="auto" w:fill="FFFFFF"/>
            <w:vAlign w:val="center"/>
          </w:tcPr>
          <w:p>
            <w:r>
              <w:rPr>
                <w:color w:val="555555"/>
                <w:sz w:val="20"/>
              </w:rPr>
              <w:t>Activities, Fragments, Adapters</w:t>
            </w:r>
          </w:p>
        </w:tc>
        <w:tc>
          <w:tcPr>
            <w:tcW w:type="dxa" w:w="2835"/>
            <w:shd w:val="clear" w:color="auto" w:fill="FFFFFF"/>
            <w:vAlign w:val="center"/>
          </w:tcPr>
          <w:p>
            <w:r>
              <w:rPr>
                <w:color w:val="555555"/>
                <w:sz w:val="20"/>
              </w:rPr>
              <w:t>Mostrar datos, capturar eventos del usuario</w:t>
            </w:r>
          </w:p>
        </w:tc>
      </w:tr>
      <w:tr>
        <w:tc>
          <w:tcPr>
            <w:tcW w:type="dxa" w:w="1984"/>
            <w:shd w:val="clear" w:color="auto" w:fill="F1F8E9"/>
            <w:vAlign w:val="center"/>
          </w:tcPr>
          <w:p>
            <w:r>
              <w:rPr>
                <w:color w:val="555555"/>
                <w:sz w:val="20"/>
              </w:rPr>
              <w:t>ViewModel Layer</w:t>
            </w:r>
          </w:p>
        </w:tc>
        <w:tc>
          <w:tcPr>
            <w:tcW w:type="dxa" w:w="3118"/>
            <w:shd w:val="clear" w:color="auto" w:fill="F1F8E9"/>
            <w:vAlign w:val="center"/>
          </w:tcPr>
          <w:p>
            <w:r>
              <w:rPr>
                <w:color w:val="555555"/>
                <w:sz w:val="20"/>
              </w:rPr>
              <w:t>ShopViewModel, AdminViewModel, AuthViewModel</w:t>
            </w:r>
          </w:p>
        </w:tc>
        <w:tc>
          <w:tcPr>
            <w:tcW w:type="dxa" w:w="2835"/>
            <w:shd w:val="clear" w:color="auto" w:fill="F1F8E9"/>
            <w:vAlign w:val="center"/>
          </w:tcPr>
          <w:p>
            <w:r>
              <w:rPr>
                <w:color w:val="555555"/>
                <w:sz w:val="20"/>
              </w:rPr>
              <w:t>Estado de la pantalla, lógica de presentación</w:t>
            </w:r>
          </w:p>
        </w:tc>
      </w:tr>
      <w:tr>
        <w:tc>
          <w:tcPr>
            <w:tcW w:type="dxa" w:w="1984"/>
            <w:shd w:val="clear" w:color="auto" w:fill="FFFFFF"/>
            <w:vAlign w:val="center"/>
          </w:tcPr>
          <w:p>
            <w:r>
              <w:rPr>
                <w:color w:val="555555"/>
                <w:sz w:val="20"/>
              </w:rPr>
              <w:t>Repository Layer</w:t>
            </w:r>
          </w:p>
        </w:tc>
        <w:tc>
          <w:tcPr>
            <w:tcW w:type="dxa" w:w="3118"/>
            <w:shd w:val="clear" w:color="auto" w:fill="FFFFFF"/>
            <w:vAlign w:val="center"/>
          </w:tcPr>
          <w:p>
            <w:r>
              <w:rPr>
                <w:color w:val="555555"/>
                <w:sz w:val="20"/>
              </w:rPr>
              <w:t>Repositorios locales y Firestore</w:t>
            </w:r>
          </w:p>
        </w:tc>
        <w:tc>
          <w:tcPr>
            <w:tcW w:type="dxa" w:w="2835"/>
            <w:shd w:val="clear" w:color="auto" w:fill="FFFFFF"/>
            <w:vAlign w:val="center"/>
          </w:tcPr>
          <w:p>
            <w:r>
              <w:rPr>
                <w:color w:val="555555"/>
                <w:sz w:val="20"/>
              </w:rPr>
              <w:t>Acceso y gestión de datos</w:t>
            </w:r>
          </w:p>
        </w:tc>
      </w:tr>
      <w:tr>
        <w:tc>
          <w:tcPr>
            <w:tcW w:type="dxa" w:w="1984"/>
            <w:shd w:val="clear" w:color="auto" w:fill="F1F8E9"/>
            <w:vAlign w:val="center"/>
          </w:tcPr>
          <w:p>
            <w:r>
              <w:rPr>
                <w:color w:val="555555"/>
                <w:sz w:val="20"/>
              </w:rPr>
              <w:t>Data Layer</w:t>
            </w:r>
          </w:p>
        </w:tc>
        <w:tc>
          <w:tcPr>
            <w:tcW w:type="dxa" w:w="3118"/>
            <w:shd w:val="clear" w:color="auto" w:fill="F1F8E9"/>
            <w:vAlign w:val="center"/>
          </w:tcPr>
          <w:p>
            <w:r>
              <w:rPr>
                <w:color w:val="555555"/>
                <w:sz w:val="20"/>
              </w:rPr>
              <w:t>Firebase Firestore, SharedPreferences</w:t>
            </w:r>
          </w:p>
        </w:tc>
        <w:tc>
          <w:tcPr>
            <w:tcW w:type="dxa" w:w="2835"/>
            <w:shd w:val="clear" w:color="auto" w:fill="F1F8E9"/>
            <w:vAlign w:val="center"/>
          </w:tcPr>
          <w:p>
            <w:r>
              <w:rPr>
                <w:color w:val="555555"/>
                <w:sz w:val="20"/>
              </w:rPr>
              <w:t>Persistencia de datos</w:t>
            </w:r>
          </w:p>
        </w:tc>
      </w:tr>
    </w:tbl>
    <w:p/>
    <w:p>
      <w:pPr>
        <w:spacing w:before="280" w:after="80"/>
        <w:pBdr>
          <w:bottom w:val="single" w:sz="6" w:space="1" w:color="43A047"/>
        </w:pBdr>
      </w:pPr>
      <w:r>
        <w:rPr>
          <w:b/>
          <w:color w:val="2E7D32"/>
          <w:sz w:val="28"/>
        </w:rPr>
        <w:t>Principios aplicados</w:t>
      </w:r>
    </w:p>
    <w:p>
      <w:pPr>
        <w:pStyle w:val="ListBullet"/>
        <w:spacing w:after="40"/>
        <w:ind w:left="340"/>
      </w:pPr>
      <w:r>
        <w:rPr>
          <w:color w:val="555555"/>
          <w:sz w:val="22"/>
        </w:rPr>
        <w:t>Separación de responsabilidades: cada capa solo conoce a la inmediatamente inferior</w:t>
      </w:r>
    </w:p>
    <w:p>
      <w:pPr>
        <w:pStyle w:val="ListBullet"/>
        <w:spacing w:after="40"/>
        <w:ind w:left="340"/>
      </w:pPr>
      <w:r>
        <w:rPr>
          <w:color w:val="555555"/>
          <w:sz w:val="22"/>
        </w:rPr>
        <w:t>Single source of truth: Firestore es la fuente principal para productos, pedidos, direcciones y pagos</w:t>
      </w:r>
    </w:p>
    <w:p>
      <w:pPr>
        <w:pStyle w:val="ListBullet"/>
        <w:spacing w:after="40"/>
        <w:ind w:left="340"/>
      </w:pPr>
      <w:r>
        <w:rPr>
          <w:color w:val="555555"/>
          <w:sz w:val="22"/>
        </w:rPr>
        <w:t>Observabilidad: los fragmentos observan LiveData sin contener lógica de negocio</w:t>
      </w:r>
    </w:p>
    <w:p>
      <w:pPr>
        <w:pStyle w:val="ListBullet"/>
        <w:spacing w:after="40"/>
        <w:ind w:left="340"/>
      </w:pPr>
      <w:r>
        <w:rPr>
          <w:color w:val="555555"/>
          <w:sz w:val="22"/>
        </w:rPr>
        <w:t>View Binding: acceso seguro y con tipado a los elementos de los layouts</w:t>
      </w:r>
    </w:p>
    <w:p>
      <w:pPr>
        <w:pStyle w:val="ListBullet"/>
        <w:spacing w:after="40"/>
        <w:ind w:left="340"/>
      </w:pPr>
      <w:r>
        <w:rPr>
          <w:color w:val="555555"/>
          <w:sz w:val="22"/>
        </w:rPr>
        <w:t>Single Activity: estado compartido (carrito, usuario, badge) centralizado en MainActivity</w:t>
      </w:r>
    </w:p>
    <w:p>
      <w:r>
        <w:br w:type="page"/>
      </w:r>
    </w:p>
    <w:p>
      <w:pPr>
        <w:shd w:val="clear" w:color="auto" w:fill="2E7D32"/>
        <w:spacing w:before="360" w:after="120"/>
        <w:ind w:left="170"/>
      </w:pPr>
      <w:r>
        <w:rPr>
          <w:b/>
          <w:color w:val="FFFFFF"/>
          <w:sz w:val="36"/>
        </w:rPr>
        <w:t>4. Estructura de Paquetes</w:t>
      </w:r>
    </w:p>
    <w:p>
      <w:pPr>
        <w:spacing w:after="60"/>
      </w:pPr>
      <w:r>
        <w:rPr>
          <w:color w:val="555555"/>
          <w:sz w:val="22"/>
        </w:rPr>
        <w:t>Paquete raíz: com.shopapp</w:t>
      </w:r>
    </w:p>
    <w:p>
      <w:pPr>
        <w:shd w:val="clear" w:color="auto" w:fill="F3F4F6"/>
        <w:spacing w:before="20" w:after="20"/>
        <w:ind w:left="283"/>
      </w:pPr>
      <w:r>
        <w:rPr>
          <w:rFonts w:ascii="Courier New" w:hAnsi="Courier New"/>
          <w:color w:val="1A237E"/>
          <w:sz w:val="18"/>
        </w:rPr>
        <w:t>com.shopapp/</w:t>
      </w:r>
    </w:p>
    <w:p>
      <w:pPr>
        <w:shd w:val="clear" w:color="auto" w:fill="F3F4F6"/>
        <w:spacing w:before="20" w:after="20"/>
        <w:ind w:left="283"/>
      </w:pPr>
      <w:r>
        <w:rPr>
          <w:rFonts w:ascii="Courier New" w:hAnsi="Courier New"/>
          <w:color w:val="1A237E"/>
          <w:sz w:val="18"/>
        </w:rPr>
        <w:t>├── AppSession.kt                      # Singleton de sesión activa en memoria</w:t>
      </w:r>
    </w:p>
    <w:p>
      <w:pPr>
        <w:shd w:val="clear" w:color="auto" w:fill="F3F4F6"/>
        <w:spacing w:before="20" w:after="20"/>
        <w:ind w:left="283"/>
      </w:pPr>
      <w:r>
        <w:rPr>
          <w:rFonts w:ascii="Courier New" w:hAnsi="Courier New"/>
          <w:color w:val="1A237E"/>
          <w:sz w:val="18"/>
        </w:rPr>
        <w:t>├── data/</w:t>
      </w:r>
    </w:p>
    <w:p>
      <w:pPr>
        <w:shd w:val="clear" w:color="auto" w:fill="F3F4F6"/>
        <w:spacing w:before="20" w:after="20"/>
        <w:ind w:left="283"/>
      </w:pPr>
      <w:r>
        <w:rPr>
          <w:rFonts w:ascii="Courier New" w:hAnsi="Courier New"/>
          <w:color w:val="1A237E"/>
          <w:sz w:val="18"/>
        </w:rPr>
        <w:t>│   ├── model/                         # Data classes (modelos de datos)</w:t>
      </w:r>
    </w:p>
    <w:p>
      <w:pPr>
        <w:shd w:val="clear" w:color="auto" w:fill="F3F4F6"/>
        <w:spacing w:before="20" w:after="20"/>
        <w:ind w:left="283"/>
      </w:pPr>
      <w:r>
        <w:rPr>
          <w:rFonts w:ascii="Courier New" w:hAnsi="Courier New"/>
          <w:color w:val="1A237E"/>
          <w:sz w:val="18"/>
        </w:rPr>
        <w:t>│   │   ├── Address.kt</w:t>
      </w:r>
    </w:p>
    <w:p>
      <w:pPr>
        <w:shd w:val="clear" w:color="auto" w:fill="F3F4F6"/>
        <w:spacing w:before="20" w:after="20"/>
        <w:ind w:left="283"/>
      </w:pPr>
      <w:r>
        <w:rPr>
          <w:rFonts w:ascii="Courier New" w:hAnsi="Courier New"/>
          <w:color w:val="1A237E"/>
          <w:sz w:val="18"/>
        </w:rPr>
        <w:t>│   │   ├── AppNotification.kt</w:t>
      </w:r>
    </w:p>
    <w:p>
      <w:pPr>
        <w:shd w:val="clear" w:color="auto" w:fill="F3F4F6"/>
        <w:spacing w:before="20" w:after="20"/>
        <w:ind w:left="283"/>
      </w:pPr>
      <w:r>
        <w:rPr>
          <w:rFonts w:ascii="Courier New" w:hAnsi="Courier New"/>
          <w:color w:val="1A237E"/>
          <w:sz w:val="18"/>
        </w:rPr>
        <w:t>│   │   ├── CartItem.kt</w:t>
      </w:r>
    </w:p>
    <w:p>
      <w:pPr>
        <w:shd w:val="clear" w:color="auto" w:fill="F3F4F6"/>
        <w:spacing w:before="20" w:after="20"/>
        <w:ind w:left="283"/>
      </w:pPr>
      <w:r>
        <w:rPr>
          <w:rFonts w:ascii="Courier New" w:hAnsi="Courier New"/>
          <w:color w:val="1A237E"/>
          <w:sz w:val="18"/>
        </w:rPr>
        <w:t>│   │   ├── Category.kt</w:t>
      </w:r>
    </w:p>
    <w:p>
      <w:pPr>
        <w:shd w:val="clear" w:color="auto" w:fill="F3F4F6"/>
        <w:spacing w:before="20" w:after="20"/>
        <w:ind w:left="283"/>
      </w:pPr>
      <w:r>
        <w:rPr>
          <w:rFonts w:ascii="Courier New" w:hAnsi="Courier New"/>
          <w:color w:val="1A237E"/>
          <w:sz w:val="18"/>
        </w:rPr>
        <w:t>│   │   ├── EcoChallenge.kt</w:t>
      </w:r>
    </w:p>
    <w:p>
      <w:pPr>
        <w:shd w:val="clear" w:color="auto" w:fill="F3F4F6"/>
        <w:spacing w:before="20" w:after="20"/>
        <w:ind w:left="283"/>
      </w:pPr>
      <w:r>
        <w:rPr>
          <w:rFonts w:ascii="Courier New" w:hAnsi="Courier New"/>
          <w:color w:val="1A237E"/>
          <w:sz w:val="18"/>
        </w:rPr>
        <w:t>│   │   ├── Order.kt</w:t>
      </w:r>
    </w:p>
    <w:p>
      <w:pPr>
        <w:shd w:val="clear" w:color="auto" w:fill="F3F4F6"/>
        <w:spacing w:before="20" w:after="20"/>
        <w:ind w:left="283"/>
      </w:pPr>
      <w:r>
        <w:rPr>
          <w:rFonts w:ascii="Courier New" w:hAnsi="Courier New"/>
          <w:color w:val="1A237E"/>
          <w:sz w:val="18"/>
        </w:rPr>
        <w:t>│   │   ├── PaymentMethod.kt</w:t>
      </w:r>
    </w:p>
    <w:p>
      <w:pPr>
        <w:shd w:val="clear" w:color="auto" w:fill="F3F4F6"/>
        <w:spacing w:before="20" w:after="20"/>
        <w:ind w:left="283"/>
      </w:pPr>
      <w:r>
        <w:rPr>
          <w:rFonts w:ascii="Courier New" w:hAnsi="Courier New"/>
          <w:color w:val="1A237E"/>
          <w:sz w:val="18"/>
        </w:rPr>
        <w:t>│   │   ├── Product.kt</w:t>
      </w:r>
    </w:p>
    <w:p>
      <w:pPr>
        <w:shd w:val="clear" w:color="auto" w:fill="F3F4F6"/>
        <w:spacing w:before="20" w:after="20"/>
        <w:ind w:left="283"/>
      </w:pPr>
      <w:r>
        <w:rPr>
          <w:rFonts w:ascii="Courier New" w:hAnsi="Courier New"/>
          <w:color w:val="1A237E"/>
          <w:sz w:val="18"/>
        </w:rPr>
        <w:t>│   │   └── User.kt</w:t>
      </w:r>
    </w:p>
    <w:p>
      <w:pPr>
        <w:shd w:val="clear" w:color="auto" w:fill="F3F4F6"/>
        <w:spacing w:before="20" w:after="20"/>
        <w:ind w:left="283"/>
      </w:pPr>
      <w:r>
        <w:rPr>
          <w:rFonts w:ascii="Courier New" w:hAnsi="Courier New"/>
          <w:color w:val="1A237E"/>
          <w:sz w:val="18"/>
        </w:rPr>
        <w:t>│   └── repository/</w:t>
      </w:r>
    </w:p>
    <w:p>
      <w:pPr>
        <w:shd w:val="clear" w:color="auto" w:fill="F3F4F6"/>
        <w:spacing w:before="20" w:after="20"/>
        <w:ind w:left="283"/>
      </w:pPr>
      <w:r>
        <w:rPr>
          <w:rFonts w:ascii="Courier New" w:hAnsi="Courier New"/>
          <w:color w:val="1A237E"/>
          <w:sz w:val="18"/>
        </w:rPr>
        <w:t>│       ├── ActivityChallengeRepository.kt             (definiciones + claves de período)</w:t>
      </w:r>
    </w:p>
    <w:p>
      <w:pPr>
        <w:shd w:val="clear" w:color="auto" w:fill="F3F4F6"/>
        <w:spacing w:before="20" w:after="20"/>
        <w:ind w:left="283"/>
      </w:pPr>
      <w:r>
        <w:rPr>
          <w:rFonts w:ascii="Courier New" w:hAnsi="Courier New"/>
          <w:color w:val="1A237E"/>
          <w:sz w:val="18"/>
        </w:rPr>
        <w:t>│       ├── AddressRepository.kt                       (local — SharedPreferences)</w:t>
      </w:r>
    </w:p>
    <w:p>
      <w:pPr>
        <w:shd w:val="clear" w:color="auto" w:fill="F3F4F6"/>
        <w:spacing w:before="20" w:after="20"/>
        <w:ind w:left="283"/>
      </w:pPr>
      <w:r>
        <w:rPr>
          <w:rFonts w:ascii="Courier New" w:hAnsi="Courier New"/>
          <w:color w:val="1A237E"/>
          <w:sz w:val="18"/>
        </w:rPr>
        <w:t>│       ├── EcoRepository.kt</w:t>
      </w:r>
    </w:p>
    <w:p>
      <w:pPr>
        <w:shd w:val="clear" w:color="auto" w:fill="F3F4F6"/>
        <w:spacing w:before="20" w:after="20"/>
        <w:ind w:left="283"/>
      </w:pPr>
      <w:r>
        <w:rPr>
          <w:rFonts w:ascii="Courier New" w:hAnsi="Courier New"/>
          <w:color w:val="1A237E"/>
          <w:sz w:val="18"/>
        </w:rPr>
        <w:t>│       ├── FirebaseAuthRepository.kt</w:t>
      </w:r>
    </w:p>
    <w:p>
      <w:pPr>
        <w:shd w:val="clear" w:color="auto" w:fill="F3F4F6"/>
        <w:spacing w:before="20" w:after="20"/>
        <w:ind w:left="283"/>
      </w:pPr>
      <w:r>
        <w:rPr>
          <w:rFonts w:ascii="Courier New" w:hAnsi="Courier New"/>
          <w:color w:val="1A237E"/>
          <w:sz w:val="18"/>
        </w:rPr>
        <w:t>│       ├── FirestoreActivityChallengeRepository.kt    (Firestore)</w:t>
      </w:r>
    </w:p>
    <w:p>
      <w:pPr>
        <w:shd w:val="clear" w:color="auto" w:fill="F3F4F6"/>
        <w:spacing w:before="20" w:after="20"/>
        <w:ind w:left="283"/>
      </w:pPr>
      <w:r>
        <w:rPr>
          <w:rFonts w:ascii="Courier New" w:hAnsi="Courier New"/>
          <w:color w:val="1A237E"/>
          <w:sz w:val="18"/>
        </w:rPr>
        <w:t>│       ├── FirestoreAddressRepository.kt              (Firestore — fuente principal)</w:t>
      </w:r>
    </w:p>
    <w:p>
      <w:pPr>
        <w:shd w:val="clear" w:color="auto" w:fill="F3F4F6"/>
        <w:spacing w:before="20" w:after="20"/>
        <w:ind w:left="283"/>
      </w:pPr>
      <w:r>
        <w:rPr>
          <w:rFonts w:ascii="Courier New" w:hAnsi="Courier New"/>
          <w:color w:val="1A237E"/>
          <w:sz w:val="18"/>
        </w:rPr>
        <w:t>│       ├── FirestoreOrderRepository.kt                (Firestore)</w:t>
      </w:r>
    </w:p>
    <w:p>
      <w:pPr>
        <w:shd w:val="clear" w:color="auto" w:fill="F3F4F6"/>
        <w:spacing w:before="20" w:after="20"/>
        <w:ind w:left="283"/>
      </w:pPr>
      <w:r>
        <w:rPr>
          <w:rFonts w:ascii="Courier New" w:hAnsi="Courier New"/>
          <w:color w:val="1A237E"/>
          <w:sz w:val="18"/>
        </w:rPr>
        <w:t>│       ├── FirestorePaymentRepository.kt              (Firestore — fuente principal)</w:t>
      </w:r>
    </w:p>
    <w:p>
      <w:pPr>
        <w:shd w:val="clear" w:color="auto" w:fill="F3F4F6"/>
        <w:spacing w:before="20" w:after="20"/>
        <w:ind w:left="283"/>
      </w:pPr>
      <w:r>
        <w:rPr>
          <w:rFonts w:ascii="Courier New" w:hAnsi="Courier New"/>
          <w:color w:val="1A237E"/>
          <w:sz w:val="18"/>
        </w:rPr>
        <w:t>│       ├── FirestoreProductRepository.kt              (Firestore)</w:t>
      </w:r>
    </w:p>
    <w:p>
      <w:pPr>
        <w:shd w:val="clear" w:color="auto" w:fill="F3F4F6"/>
        <w:spacing w:before="20" w:after="20"/>
        <w:ind w:left="283"/>
      </w:pPr>
      <w:r>
        <w:rPr>
          <w:rFonts w:ascii="Courier New" w:hAnsi="Courier New"/>
          <w:color w:val="1A237E"/>
          <w:sz w:val="18"/>
        </w:rPr>
        <w:t>│       ├── FirestoreUserRepository.kt                 (Firestore)</w:t>
      </w:r>
    </w:p>
    <w:p>
      <w:pPr>
        <w:shd w:val="clear" w:color="auto" w:fill="F3F4F6"/>
        <w:spacing w:before="20" w:after="20"/>
        <w:ind w:left="283"/>
      </w:pPr>
      <w:r>
        <w:rPr>
          <w:rFonts w:ascii="Courier New" w:hAnsi="Courier New"/>
          <w:color w:val="1A237E"/>
          <w:sz w:val="18"/>
        </w:rPr>
        <w:t>│       ├── NotificationRepository.kt</w:t>
      </w:r>
    </w:p>
    <w:p>
      <w:pPr>
        <w:shd w:val="clear" w:color="auto" w:fill="F3F4F6"/>
        <w:spacing w:before="20" w:after="20"/>
        <w:ind w:left="283"/>
      </w:pPr>
      <w:r>
        <w:rPr>
          <w:rFonts w:ascii="Courier New" w:hAnsi="Courier New"/>
          <w:color w:val="1A237E"/>
          <w:sz w:val="18"/>
        </w:rPr>
        <w:t>│       ├── PaymentRepository.kt                       (local — SharedPreferences)</w:t>
      </w:r>
    </w:p>
    <w:p>
      <w:pPr>
        <w:shd w:val="clear" w:color="auto" w:fill="F3F4F6"/>
        <w:spacing w:before="20" w:after="20"/>
        <w:ind w:left="283"/>
      </w:pPr>
      <w:r>
        <w:rPr>
          <w:rFonts w:ascii="Courier New" w:hAnsi="Courier New"/>
          <w:color w:val="1A237E"/>
          <w:sz w:val="18"/>
        </w:rPr>
        <w:t>│       ├── ShopRepository.kt</w:t>
      </w:r>
    </w:p>
    <w:p>
      <w:pPr>
        <w:shd w:val="clear" w:color="auto" w:fill="F3F4F6"/>
        <w:spacing w:before="20" w:after="20"/>
        <w:ind w:left="283"/>
      </w:pPr>
      <w:r>
        <w:rPr>
          <w:rFonts w:ascii="Courier New" w:hAnsi="Courier New"/>
          <w:color w:val="1A237E"/>
          <w:sz w:val="18"/>
        </w:rPr>
        <w:t>│       └── UserRepository.kt</w:t>
      </w:r>
    </w:p>
    <w:p>
      <w:pPr>
        <w:shd w:val="clear" w:color="auto" w:fill="F3F4F6"/>
        <w:spacing w:before="20" w:after="20"/>
        <w:ind w:left="283"/>
      </w:pPr>
      <w:r>
        <w:rPr>
          <w:rFonts w:ascii="Courier New" w:hAnsi="Courier New"/>
          <w:color w:val="1A237E"/>
          <w:sz w:val="18"/>
        </w:rPr>
        <w:t>├── ui/</w:t>
      </w:r>
    </w:p>
    <w:p>
      <w:pPr>
        <w:shd w:val="clear" w:color="auto" w:fill="F3F4F6"/>
        <w:spacing w:before="20" w:after="20"/>
        <w:ind w:left="283"/>
      </w:pPr>
      <w:r>
        <w:rPr>
          <w:rFonts w:ascii="Courier New" w:hAnsi="Courier New"/>
          <w:color w:val="1A237E"/>
          <w:sz w:val="18"/>
        </w:rPr>
        <w:t>│   ├── admin/       AdminDashboard, AdminProducts, AdminOrders, AdminAddEdit</w:t>
      </w:r>
    </w:p>
    <w:p>
      <w:pPr>
        <w:shd w:val="clear" w:color="auto" w:fill="F3F4F6"/>
        <w:spacing w:before="20" w:after="20"/>
        <w:ind w:left="283"/>
      </w:pPr>
      <w:r>
        <w:rPr>
          <w:rFonts w:ascii="Courier New" w:hAnsi="Courier New"/>
          <w:color w:val="1A237E"/>
          <w:sz w:val="18"/>
        </w:rPr>
        <w:t>│   ├── auth/        AuthActivity, LoginFragment, RegisterFragment</w:t>
      </w:r>
    </w:p>
    <w:p>
      <w:pPr>
        <w:shd w:val="clear" w:color="auto" w:fill="F3F4F6"/>
        <w:spacing w:before="20" w:after="20"/>
        <w:ind w:left="283"/>
      </w:pPr>
      <w:r>
        <w:rPr>
          <w:rFonts w:ascii="Courier New" w:hAnsi="Courier New"/>
          <w:color w:val="1A237E"/>
          <w:sz w:val="18"/>
        </w:rPr>
        <w:t>│   ├── cart/        CartFragment, CartAdapter</w:t>
      </w:r>
    </w:p>
    <w:p>
      <w:pPr>
        <w:shd w:val="clear" w:color="auto" w:fill="F3F4F6"/>
        <w:spacing w:before="20" w:after="20"/>
        <w:ind w:left="283"/>
      </w:pPr>
      <w:r>
        <w:rPr>
          <w:rFonts w:ascii="Courier New" w:hAnsi="Courier New"/>
          <w:color w:val="1A237E"/>
          <w:sz w:val="18"/>
        </w:rPr>
        <w:t>│   ├── checkout/    CheckoutFragment</w:t>
      </w:r>
    </w:p>
    <w:p>
      <w:pPr>
        <w:shd w:val="clear" w:color="auto" w:fill="F3F4F6"/>
        <w:spacing w:before="20" w:after="20"/>
        <w:ind w:left="283"/>
      </w:pPr>
      <w:r>
        <w:rPr>
          <w:rFonts w:ascii="Courier New" w:hAnsi="Courier New"/>
          <w:color w:val="1A237E"/>
          <w:sz w:val="18"/>
        </w:rPr>
        <w:t>│   ├── eco/         EcoChallengesFragment</w:t>
      </w:r>
    </w:p>
    <w:p>
      <w:pPr>
        <w:shd w:val="clear" w:color="auto" w:fill="F3F4F6"/>
        <w:spacing w:before="20" w:after="20"/>
        <w:ind w:left="283"/>
      </w:pPr>
      <w:r>
        <w:rPr>
          <w:rFonts w:ascii="Courier New" w:hAnsi="Courier New"/>
          <w:color w:val="1A237E"/>
          <w:sz w:val="18"/>
        </w:rPr>
        <w:t>│   ├── home/        HomeFragment, SearchFragment, MainActivity</w:t>
      </w:r>
    </w:p>
    <w:p>
      <w:pPr>
        <w:shd w:val="clear" w:color="auto" w:fill="F3F4F6"/>
        <w:spacing w:before="20" w:after="20"/>
        <w:ind w:left="283"/>
      </w:pPr>
      <w:r>
        <w:rPr>
          <w:rFonts w:ascii="Courier New" w:hAnsi="Courier New"/>
          <w:color w:val="1A237E"/>
          <w:sz w:val="18"/>
        </w:rPr>
        <w:t>│   │   └── adapter/ BannerAdapter, CategoryAdapter, ProductAdapter</w:t>
      </w:r>
    </w:p>
    <w:p>
      <w:pPr>
        <w:shd w:val="clear" w:color="auto" w:fill="F3F4F6"/>
        <w:spacing w:before="20" w:after="20"/>
        <w:ind w:left="283"/>
      </w:pPr>
      <w:r>
        <w:rPr>
          <w:rFonts w:ascii="Courier New" w:hAnsi="Courier New"/>
          <w:color w:val="1A237E"/>
          <w:sz w:val="18"/>
        </w:rPr>
        <w:t>│   ├── product/     ProductDetailFragment, CategoryProductsFragment</w:t>
      </w:r>
    </w:p>
    <w:p>
      <w:pPr>
        <w:shd w:val="clear" w:color="auto" w:fill="F3F4F6"/>
        <w:spacing w:before="20" w:after="20"/>
        <w:ind w:left="283"/>
      </w:pPr>
      <w:r>
        <w:rPr>
          <w:rFonts w:ascii="Courier New" w:hAnsi="Courier New"/>
          <w:color w:val="1A237E"/>
          <w:sz w:val="18"/>
        </w:rPr>
        <w:t>│   ├── profile/     ProfileFragment, EditProfile, Orders, Addresses,</w:t>
      </w:r>
    </w:p>
    <w:p>
      <w:pPr>
        <w:shd w:val="clear" w:color="auto" w:fill="F3F4F6"/>
        <w:spacing w:before="20" w:after="20"/>
        <w:ind w:left="283"/>
      </w:pPr>
      <w:r>
        <w:rPr>
          <w:rFonts w:ascii="Courier New" w:hAnsi="Courier New"/>
          <w:color w:val="1A237E"/>
          <w:sz w:val="18"/>
        </w:rPr>
        <w:t>│   │                PaymentMethods, Wishlist, Notifications, Help</w:t>
      </w:r>
    </w:p>
    <w:p>
      <w:pPr>
        <w:shd w:val="clear" w:color="auto" w:fill="F3F4F6"/>
        <w:spacing w:before="20" w:after="20"/>
        <w:ind w:left="283"/>
      </w:pPr>
      <w:r>
        <w:rPr>
          <w:rFonts w:ascii="Courier New" w:hAnsi="Courier New"/>
          <w:color w:val="1A237E"/>
          <w:sz w:val="18"/>
        </w:rPr>
        <w:t>│   └── splash/      SplashActivity</w:t>
      </w:r>
    </w:p>
    <w:p>
      <w:pPr>
        <w:shd w:val="clear" w:color="auto" w:fill="F3F4F6"/>
        <w:spacing w:before="20" w:after="20"/>
        <w:ind w:left="283"/>
      </w:pPr>
      <w:r>
        <w:rPr>
          <w:rFonts w:ascii="Courier New" w:hAnsi="Courier New"/>
          <w:color w:val="1A237E"/>
          <w:sz w:val="18"/>
        </w:rPr>
        <w:t>├── util/</w:t>
      </w:r>
    </w:p>
    <w:p>
      <w:pPr>
        <w:shd w:val="clear" w:color="auto" w:fill="F3F4F6"/>
        <w:spacing w:before="20" w:after="20"/>
        <w:ind w:left="283"/>
      </w:pPr>
      <w:r>
        <w:rPr>
          <w:rFonts w:ascii="Courier New" w:hAnsi="Courier New"/>
          <w:color w:val="1A237E"/>
          <w:sz w:val="18"/>
        </w:rPr>
        <w:t>│   ├── ColorConstants.kt              # Sistema de colores por nombre</w:t>
      </w:r>
    </w:p>
    <w:p>
      <w:pPr>
        <w:shd w:val="clear" w:color="auto" w:fill="F3F4F6"/>
        <w:spacing w:before="20" w:after="20"/>
        <w:ind w:left="283"/>
      </w:pPr>
      <w:r>
        <w:rPr>
          <w:rFonts w:ascii="Courier New" w:hAnsi="Courier New"/>
          <w:color w:val="1A237E"/>
          <w:sz w:val="18"/>
        </w:rPr>
        <w:t>│   └── PriceFormatter.kt             # Extensión toCOP()</w:t>
      </w:r>
    </w:p>
    <w:p>
      <w:pPr>
        <w:shd w:val="clear" w:color="auto" w:fill="F3F4F6"/>
        <w:spacing w:before="20" w:after="20"/>
        <w:ind w:left="283"/>
      </w:pPr>
      <w:r>
        <w:rPr>
          <w:rFonts w:ascii="Courier New" w:hAnsi="Courier New"/>
          <w:color w:val="1A237E"/>
          <w:sz w:val="18"/>
        </w:rPr>
        <w:t>└── viewmodel/</w:t>
      </w:r>
    </w:p>
    <w:p>
      <w:pPr>
        <w:shd w:val="clear" w:color="auto" w:fill="F3F4F6"/>
        <w:spacing w:before="20" w:after="20"/>
        <w:ind w:left="283"/>
      </w:pPr>
      <w:r>
        <w:rPr>
          <w:rFonts w:ascii="Courier New" w:hAnsi="Courier New"/>
          <w:color w:val="1A237E"/>
          <w:sz w:val="18"/>
        </w:rPr>
        <w:t xml:space="preserve">    ├── AdminViewModel.kt</w:t>
      </w:r>
    </w:p>
    <w:p>
      <w:pPr>
        <w:shd w:val="clear" w:color="auto" w:fill="F3F4F6"/>
        <w:spacing w:before="20" w:after="20"/>
        <w:ind w:left="283"/>
      </w:pPr>
      <w:r>
        <w:rPr>
          <w:rFonts w:ascii="Courier New" w:hAnsi="Courier New"/>
          <w:color w:val="1A237E"/>
          <w:sz w:val="18"/>
        </w:rPr>
        <w:t xml:space="preserve">    ├── AuthViewModel.kt</w:t>
      </w:r>
    </w:p>
    <w:p>
      <w:pPr>
        <w:shd w:val="clear" w:color="auto" w:fill="F3F4F6"/>
        <w:spacing w:before="20" w:after="20"/>
        <w:ind w:left="283"/>
      </w:pPr>
      <w:r>
        <w:rPr>
          <w:rFonts w:ascii="Courier New" w:hAnsi="Courier New"/>
          <w:color w:val="1A237E"/>
          <w:sz w:val="18"/>
        </w:rPr>
        <w:t xml:space="preserve">    └── ShopViewModel.kt</w:t>
      </w:r>
    </w:p>
    <w:p>
      <w:r>
        <w:br w:type="page"/>
      </w:r>
    </w:p>
    <w:p>
      <w:pPr>
        <w:shd w:val="clear" w:color="auto" w:fill="2E7D32"/>
        <w:spacing w:before="360" w:after="120"/>
        <w:ind w:left="170"/>
      </w:pPr>
      <w:r>
        <w:rPr>
          <w:b/>
          <w:color w:val="FFFFFF"/>
          <w:sz w:val="36"/>
        </w:rPr>
        <w:t>5. Funcionalidades</w:t>
      </w:r>
    </w:p>
    <w:p>
      <w:pPr>
        <w:spacing w:before="280" w:after="80"/>
        <w:pBdr>
          <w:bottom w:val="single" w:sz="6" w:space="1" w:color="43A047"/>
        </w:pBdr>
      </w:pPr>
      <w:r>
        <w:rPr>
          <w:b/>
          <w:color w:val="2E7D32"/>
          <w:sz w:val="28"/>
        </w:rPr>
        <w:t>Para el usuario cliente</w:t>
      </w:r>
    </w:p>
    <w:tbl>
      <w:tblPr>
        <w:tblStyle w:val="TableGrid"/>
        <w:tblW w:type="auto" w:w="0"/>
        <w:jc w:val="left"/>
        <w:tblLook w:firstColumn="1" w:firstRow="1" w:lastColumn="0" w:lastRow="0" w:noHBand="0" w:noVBand="1" w:val="04A0"/>
      </w:tblPr>
      <w:tblGrid>
        <w:gridCol w:w="4320"/>
        <w:gridCol w:w="4320"/>
      </w:tblGrid>
      <w:tr>
        <w:tc>
          <w:tcPr>
            <w:tcW w:type="dxa" w:w="2551"/>
            <w:shd w:val="clear" w:color="auto" w:fill="2E7D32"/>
            <w:vAlign w:val="center"/>
          </w:tcPr>
          <w:p>
            <w:r>
              <w:rPr>
                <w:b/>
                <w:color w:val="FFFFFF"/>
                <w:sz w:val="20"/>
              </w:rPr>
              <w:t>Funcionalidad</w:t>
            </w:r>
          </w:p>
        </w:tc>
        <w:tc>
          <w:tcPr>
            <w:tcW w:type="dxa" w:w="5386"/>
            <w:shd w:val="clear" w:color="auto" w:fill="2E7D32"/>
            <w:vAlign w:val="center"/>
          </w:tcPr>
          <w:p>
            <w:r>
              <w:rPr>
                <w:b/>
                <w:color w:val="FFFFFF"/>
                <w:sz w:val="20"/>
              </w:rPr>
              <w:t>Descripción</w:t>
            </w:r>
          </w:p>
        </w:tc>
      </w:tr>
      <w:tr>
        <w:tc>
          <w:tcPr>
            <w:tcW w:type="dxa" w:w="2551"/>
            <w:shd w:val="clear" w:color="auto" w:fill="FFFFFF"/>
            <w:vAlign w:val="center"/>
          </w:tcPr>
          <w:p>
            <w:r>
              <w:rPr>
                <w:color w:val="555555"/>
                <w:sz w:val="20"/>
              </w:rPr>
              <w:t>Splash</w:t>
            </w:r>
          </w:p>
        </w:tc>
        <w:tc>
          <w:tcPr>
            <w:tcW w:type="dxa" w:w="5386"/>
            <w:shd w:val="clear" w:color="auto" w:fill="FFFFFF"/>
            <w:vAlign w:val="center"/>
          </w:tcPr>
          <w:p>
            <w:r>
              <w:rPr>
                <w:color w:val="555555"/>
                <w:sz w:val="20"/>
              </w:rPr>
              <w:t>Pantalla de bienvenida con verificación automática de sesión</w:t>
            </w:r>
          </w:p>
        </w:tc>
      </w:tr>
      <w:tr>
        <w:tc>
          <w:tcPr>
            <w:tcW w:type="dxa" w:w="2551"/>
            <w:shd w:val="clear" w:color="auto" w:fill="F1F8E9"/>
            <w:vAlign w:val="center"/>
          </w:tcPr>
          <w:p>
            <w:r>
              <w:rPr>
                <w:color w:val="555555"/>
                <w:sz w:val="20"/>
              </w:rPr>
              <w:t>Registro</w:t>
            </w:r>
          </w:p>
        </w:tc>
        <w:tc>
          <w:tcPr>
            <w:tcW w:type="dxa" w:w="5386"/>
            <w:shd w:val="clear" w:color="auto" w:fill="F1F8E9"/>
            <w:vAlign w:val="center"/>
          </w:tcPr>
          <w:p>
            <w:r>
              <w:rPr>
                <w:color w:val="555555"/>
                <w:sz w:val="20"/>
              </w:rPr>
              <w:t>Creación de cuenta con nombre, correo y contraseña via Firebase Auth</w:t>
            </w:r>
          </w:p>
        </w:tc>
      </w:tr>
      <w:tr>
        <w:tc>
          <w:tcPr>
            <w:tcW w:type="dxa" w:w="2551"/>
            <w:shd w:val="clear" w:color="auto" w:fill="FFFFFF"/>
            <w:vAlign w:val="center"/>
          </w:tcPr>
          <w:p>
            <w:r>
              <w:rPr>
                <w:color w:val="555555"/>
                <w:sz w:val="20"/>
              </w:rPr>
              <w:t>Inicio de sesión</w:t>
            </w:r>
          </w:p>
        </w:tc>
        <w:tc>
          <w:tcPr>
            <w:tcW w:type="dxa" w:w="5386"/>
            <w:shd w:val="clear" w:color="auto" w:fill="FFFFFF"/>
            <w:vAlign w:val="center"/>
          </w:tcPr>
          <w:p>
            <w:r>
              <w:rPr>
                <w:color w:val="555555"/>
                <w:sz w:val="20"/>
              </w:rPr>
              <w:t>Acceso con correo y contraseña</w:t>
            </w:r>
          </w:p>
        </w:tc>
      </w:tr>
      <w:tr>
        <w:tc>
          <w:tcPr>
            <w:tcW w:type="dxa" w:w="2551"/>
            <w:shd w:val="clear" w:color="auto" w:fill="F1F8E9"/>
            <w:vAlign w:val="center"/>
          </w:tcPr>
          <w:p>
            <w:r>
              <w:rPr>
                <w:color w:val="555555"/>
                <w:sz w:val="20"/>
              </w:rPr>
              <w:t>Home</w:t>
            </w:r>
          </w:p>
        </w:tc>
        <w:tc>
          <w:tcPr>
            <w:tcW w:type="dxa" w:w="5386"/>
            <w:shd w:val="clear" w:color="auto" w:fill="F1F8E9"/>
            <w:vAlign w:val="center"/>
          </w:tcPr>
          <w:p>
            <w:r>
              <w:rPr>
                <w:color w:val="555555"/>
                <w:sz w:val="20"/>
              </w:rPr>
              <w:t>Banners promocionales, categorías, productos destacados y populares</w:t>
            </w:r>
          </w:p>
        </w:tc>
      </w:tr>
      <w:tr>
        <w:tc>
          <w:tcPr>
            <w:tcW w:type="dxa" w:w="2551"/>
            <w:shd w:val="clear" w:color="auto" w:fill="FFFFFF"/>
            <w:vAlign w:val="center"/>
          </w:tcPr>
          <w:p>
            <w:r>
              <w:rPr>
                <w:color w:val="555555"/>
                <w:sz w:val="20"/>
              </w:rPr>
              <w:t>Búsqueda</w:t>
            </w:r>
          </w:p>
        </w:tc>
        <w:tc>
          <w:tcPr>
            <w:tcW w:type="dxa" w:w="5386"/>
            <w:shd w:val="clear" w:color="auto" w:fill="FFFFFF"/>
            <w:vAlign w:val="center"/>
          </w:tcPr>
          <w:p>
            <w:r>
              <w:rPr>
                <w:color w:val="555555"/>
                <w:sz w:val="20"/>
              </w:rPr>
              <w:t>Búsqueda en tiempo real por nombre de producto</w:t>
            </w:r>
          </w:p>
        </w:tc>
      </w:tr>
      <w:tr>
        <w:tc>
          <w:tcPr>
            <w:tcW w:type="dxa" w:w="2551"/>
            <w:shd w:val="clear" w:color="auto" w:fill="F1F8E9"/>
            <w:vAlign w:val="center"/>
          </w:tcPr>
          <w:p>
            <w:r>
              <w:rPr>
                <w:color w:val="555555"/>
                <w:sz w:val="20"/>
              </w:rPr>
              <w:t>Categorías</w:t>
            </w:r>
          </w:p>
        </w:tc>
        <w:tc>
          <w:tcPr>
            <w:tcW w:type="dxa" w:w="5386"/>
            <w:shd w:val="clear" w:color="auto" w:fill="F1F8E9"/>
            <w:vAlign w:val="center"/>
          </w:tcPr>
          <w:p>
            <w:r>
              <w:rPr>
                <w:color w:val="555555"/>
                <w:sz w:val="20"/>
              </w:rPr>
              <w:t>Filtrado de productos por categoría</w:t>
            </w:r>
          </w:p>
        </w:tc>
      </w:tr>
      <w:tr>
        <w:tc>
          <w:tcPr>
            <w:tcW w:type="dxa" w:w="2551"/>
            <w:shd w:val="clear" w:color="auto" w:fill="FFFFFF"/>
            <w:vAlign w:val="center"/>
          </w:tcPr>
          <w:p>
            <w:r>
              <w:rPr>
                <w:color w:val="555555"/>
                <w:sz w:val="20"/>
              </w:rPr>
              <w:t>Detalle de producto</w:t>
            </w:r>
          </w:p>
        </w:tc>
        <w:tc>
          <w:tcPr>
            <w:tcW w:type="dxa" w:w="5386"/>
            <w:shd w:val="clear" w:color="auto" w:fill="FFFFFF"/>
            <w:vAlign w:val="center"/>
          </w:tcPr>
          <w:p>
            <w:r>
              <w:rPr>
                <w:color w:val="555555"/>
                <w:sz w:val="20"/>
              </w:rPr>
              <w:t>Imagen, descripción, precio, selector de talla y color</w:t>
            </w:r>
          </w:p>
        </w:tc>
      </w:tr>
      <w:tr>
        <w:tc>
          <w:tcPr>
            <w:tcW w:type="dxa" w:w="2551"/>
            <w:shd w:val="clear" w:color="auto" w:fill="F1F8E9"/>
            <w:vAlign w:val="center"/>
          </w:tcPr>
          <w:p>
            <w:r>
              <w:rPr>
                <w:color w:val="555555"/>
                <w:sz w:val="20"/>
              </w:rPr>
              <w:t>Lista de deseos</w:t>
            </w:r>
          </w:p>
        </w:tc>
        <w:tc>
          <w:tcPr>
            <w:tcW w:type="dxa" w:w="5386"/>
            <w:shd w:val="clear" w:color="auto" w:fill="F1F8E9"/>
            <w:vAlign w:val="center"/>
          </w:tcPr>
          <w:p>
            <w:r>
              <w:rPr>
                <w:color w:val="555555"/>
                <w:sz w:val="20"/>
              </w:rPr>
              <w:t>Guardar productos favoritos con el ícono de corazón</w:t>
            </w:r>
          </w:p>
        </w:tc>
      </w:tr>
      <w:tr>
        <w:tc>
          <w:tcPr>
            <w:tcW w:type="dxa" w:w="2551"/>
            <w:shd w:val="clear" w:color="auto" w:fill="FFFFFF"/>
            <w:vAlign w:val="center"/>
          </w:tcPr>
          <w:p>
            <w:r>
              <w:rPr>
                <w:color w:val="555555"/>
                <w:sz w:val="20"/>
              </w:rPr>
              <w:t>Carrito</w:t>
            </w:r>
          </w:p>
        </w:tc>
        <w:tc>
          <w:tcPr>
            <w:tcW w:type="dxa" w:w="5386"/>
            <w:shd w:val="clear" w:color="auto" w:fill="FFFFFF"/>
            <w:vAlign w:val="center"/>
          </w:tcPr>
          <w:p>
            <w:r>
              <w:rPr>
                <w:color w:val="555555"/>
                <w:sz w:val="20"/>
              </w:rPr>
              <w:t>Ver artículos, cambiar cantidades, eliminar, ver totales</w:t>
            </w:r>
          </w:p>
        </w:tc>
      </w:tr>
      <w:tr>
        <w:tc>
          <w:tcPr>
            <w:tcW w:type="dxa" w:w="2551"/>
            <w:shd w:val="clear" w:color="auto" w:fill="F1F8E9"/>
            <w:vAlign w:val="center"/>
          </w:tcPr>
          <w:p>
            <w:r>
              <w:rPr>
                <w:color w:val="555555"/>
                <w:sz w:val="20"/>
              </w:rPr>
              <w:t>Checkout</w:t>
            </w:r>
          </w:p>
        </w:tc>
        <w:tc>
          <w:tcPr>
            <w:tcW w:type="dxa" w:w="5386"/>
            <w:shd w:val="clear" w:color="auto" w:fill="F1F8E9"/>
            <w:vAlign w:val="center"/>
          </w:tcPr>
          <w:p>
            <w:r>
              <w:rPr>
                <w:color w:val="555555"/>
                <w:sz w:val="20"/>
              </w:rPr>
              <w:t>Seleccionar dirección y método de pago antes de confirmar</w:t>
            </w:r>
          </w:p>
        </w:tc>
      </w:tr>
      <w:tr>
        <w:tc>
          <w:tcPr>
            <w:tcW w:type="dxa" w:w="2551"/>
            <w:shd w:val="clear" w:color="auto" w:fill="FFFFFF"/>
            <w:vAlign w:val="center"/>
          </w:tcPr>
          <w:p>
            <w:r>
              <w:rPr>
                <w:color w:val="555555"/>
                <w:sz w:val="20"/>
              </w:rPr>
              <w:t>Mis pedidos</w:t>
            </w:r>
          </w:p>
        </w:tc>
        <w:tc>
          <w:tcPr>
            <w:tcW w:type="dxa" w:w="5386"/>
            <w:shd w:val="clear" w:color="auto" w:fill="FFFFFF"/>
            <w:vAlign w:val="center"/>
          </w:tcPr>
          <w:p>
            <w:r>
              <w:rPr>
                <w:color w:val="555555"/>
                <w:sz w:val="20"/>
              </w:rPr>
              <w:t>Historial de pedidos con estado, fecha, total — desde Firestore</w:t>
            </w:r>
          </w:p>
        </w:tc>
      </w:tr>
      <w:tr>
        <w:tc>
          <w:tcPr>
            <w:tcW w:type="dxa" w:w="2551"/>
            <w:shd w:val="clear" w:color="auto" w:fill="F1F8E9"/>
            <w:vAlign w:val="center"/>
          </w:tcPr>
          <w:p>
            <w:r>
              <w:rPr>
                <w:color w:val="555555"/>
                <w:sz w:val="20"/>
              </w:rPr>
              <w:t>Mis direcciones</w:t>
            </w:r>
          </w:p>
        </w:tc>
        <w:tc>
          <w:tcPr>
            <w:tcW w:type="dxa" w:w="5386"/>
            <w:shd w:val="clear" w:color="auto" w:fill="F1F8E9"/>
            <w:vAlign w:val="center"/>
          </w:tcPr>
          <w:p>
            <w:r>
              <w:rPr>
                <w:color w:val="555555"/>
                <w:sz w:val="20"/>
              </w:rPr>
              <w:t>CRUD completo de direcciones de envío, sincronizado en Firestore</w:t>
            </w:r>
          </w:p>
        </w:tc>
      </w:tr>
      <w:tr>
        <w:tc>
          <w:tcPr>
            <w:tcW w:type="dxa" w:w="2551"/>
            <w:shd w:val="clear" w:color="auto" w:fill="FFFFFF"/>
            <w:vAlign w:val="center"/>
          </w:tcPr>
          <w:p>
            <w:r>
              <w:rPr>
                <w:color w:val="555555"/>
                <w:sz w:val="20"/>
              </w:rPr>
              <w:t>Métodos de pago</w:t>
            </w:r>
          </w:p>
        </w:tc>
        <w:tc>
          <w:tcPr>
            <w:tcW w:type="dxa" w:w="5386"/>
            <w:shd w:val="clear" w:color="auto" w:fill="FFFFFF"/>
            <w:vAlign w:val="center"/>
          </w:tcPr>
          <w:p>
            <w:r>
              <w:rPr>
                <w:color w:val="555555"/>
                <w:sz w:val="20"/>
              </w:rPr>
              <w:t>CRUD de Tarjeta, PSE y Efectivo con contraentrega — Firestore</w:t>
            </w:r>
          </w:p>
        </w:tc>
      </w:tr>
      <w:tr>
        <w:tc>
          <w:tcPr>
            <w:tcW w:type="dxa" w:w="2551"/>
            <w:shd w:val="clear" w:color="auto" w:fill="F1F8E9"/>
            <w:vAlign w:val="center"/>
          </w:tcPr>
          <w:p>
            <w:r>
              <w:rPr>
                <w:color w:val="555555"/>
                <w:sz w:val="20"/>
              </w:rPr>
              <w:t>Editar perfil</w:t>
            </w:r>
          </w:p>
        </w:tc>
        <w:tc>
          <w:tcPr>
            <w:tcW w:type="dxa" w:w="5386"/>
            <w:shd w:val="clear" w:color="auto" w:fill="F1F8E9"/>
            <w:vAlign w:val="center"/>
          </w:tcPr>
          <w:p>
            <w:r>
              <w:rPr>
                <w:color w:val="555555"/>
                <w:sz w:val="20"/>
              </w:rPr>
              <w:t>Cambiar nombre, teléfono y contraseña</w:t>
            </w:r>
          </w:p>
        </w:tc>
      </w:tr>
      <w:tr>
        <w:tc>
          <w:tcPr>
            <w:tcW w:type="dxa" w:w="2551"/>
            <w:shd w:val="clear" w:color="auto" w:fill="FFFFFF"/>
            <w:vAlign w:val="center"/>
          </w:tcPr>
          <w:p>
            <w:r>
              <w:rPr>
                <w:color w:val="555555"/>
                <w:sz w:val="20"/>
              </w:rPr>
              <w:t>Retos ecológicos</w:t>
            </w:r>
          </w:p>
        </w:tc>
        <w:tc>
          <w:tcPr>
            <w:tcW w:type="dxa" w:w="5386"/>
            <w:shd w:val="clear" w:color="auto" w:fill="FFFFFF"/>
            <w:vAlign w:val="center"/>
          </w:tcPr>
          <w:p>
            <w:r>
              <w:rPr>
                <w:color w:val="555555"/>
                <w:sz w:val="20"/>
              </w:rPr>
              <w:t>Retos con barra de progreso que otorgan puntos eco</w:t>
            </w:r>
          </w:p>
        </w:tc>
      </w:tr>
      <w:tr>
        <w:tc>
          <w:tcPr>
            <w:tcW w:type="dxa" w:w="2551"/>
            <w:shd w:val="clear" w:color="auto" w:fill="F1F8E9"/>
            <w:vAlign w:val="center"/>
          </w:tcPr>
          <w:p>
            <w:r>
              <w:rPr>
                <w:color w:val="555555"/>
                <w:sz w:val="20"/>
              </w:rPr>
              <w:t>Notificaciones</w:t>
            </w:r>
          </w:p>
        </w:tc>
        <w:tc>
          <w:tcPr>
            <w:tcW w:type="dxa" w:w="5386"/>
            <w:shd w:val="clear" w:color="auto" w:fill="F1F8E9"/>
            <w:vAlign w:val="center"/>
          </w:tcPr>
          <w:p>
            <w:r>
              <w:rPr>
                <w:color w:val="555555"/>
                <w:sz w:val="20"/>
              </w:rPr>
              <w:t>Centro de notificaciones con navegación al origen de la notif.</w:t>
            </w:r>
          </w:p>
        </w:tc>
      </w:tr>
      <w:tr>
        <w:tc>
          <w:tcPr>
            <w:tcW w:type="dxa" w:w="2551"/>
            <w:shd w:val="clear" w:color="auto" w:fill="FFFFFF"/>
            <w:vAlign w:val="center"/>
          </w:tcPr>
          <w:p>
            <w:r>
              <w:rPr>
                <w:color w:val="555555"/>
                <w:sz w:val="20"/>
              </w:rPr>
              <w:t>Ayuda</w:t>
            </w:r>
          </w:p>
        </w:tc>
        <w:tc>
          <w:tcPr>
            <w:tcW w:type="dxa" w:w="5386"/>
            <w:shd w:val="clear" w:color="auto" w:fill="FFFFFF"/>
            <w:vAlign w:val="center"/>
          </w:tcPr>
          <w:p>
            <w:r>
              <w:rPr>
                <w:color w:val="555555"/>
                <w:sz w:val="20"/>
              </w:rPr>
              <w:t>Preguntas frecuentes y datos de contacto de soporte</w:t>
            </w:r>
          </w:p>
        </w:tc>
      </w:tr>
    </w:tbl>
    <w:p/>
    <w:p>
      <w:pPr>
        <w:spacing w:before="280" w:after="80"/>
        <w:pBdr>
          <w:bottom w:val="single" w:sz="6" w:space="1" w:color="43A047"/>
        </w:pBdr>
      </w:pPr>
      <w:r>
        <w:rPr>
          <w:b/>
          <w:color w:val="2E7D32"/>
          <w:sz w:val="28"/>
        </w:rPr>
        <w:t>Para el administrador</w:t>
      </w:r>
    </w:p>
    <w:tbl>
      <w:tblPr>
        <w:tblStyle w:val="TableGrid"/>
        <w:tblW w:type="auto" w:w="0"/>
        <w:jc w:val="left"/>
        <w:tblLook w:firstColumn="1" w:firstRow="1" w:lastColumn="0" w:lastRow="0" w:noHBand="0" w:noVBand="1" w:val="04A0"/>
      </w:tblPr>
      <w:tblGrid>
        <w:gridCol w:w="4320"/>
        <w:gridCol w:w="4320"/>
      </w:tblGrid>
      <w:tr>
        <w:tc>
          <w:tcPr>
            <w:tcW w:type="dxa" w:w="2551"/>
            <w:shd w:val="clear" w:color="auto" w:fill="2E7D32"/>
            <w:vAlign w:val="center"/>
          </w:tcPr>
          <w:p>
            <w:r>
              <w:rPr>
                <w:b/>
                <w:color w:val="FFFFFF"/>
                <w:sz w:val="20"/>
              </w:rPr>
              <w:t>Funcionalidad</w:t>
            </w:r>
          </w:p>
        </w:tc>
        <w:tc>
          <w:tcPr>
            <w:tcW w:type="dxa" w:w="5386"/>
            <w:shd w:val="clear" w:color="auto" w:fill="2E7D32"/>
            <w:vAlign w:val="center"/>
          </w:tcPr>
          <w:p>
            <w:r>
              <w:rPr>
                <w:b/>
                <w:color w:val="FFFFFF"/>
                <w:sz w:val="20"/>
              </w:rPr>
              <w:t>Descripción</w:t>
            </w:r>
          </w:p>
        </w:tc>
      </w:tr>
      <w:tr>
        <w:tc>
          <w:tcPr>
            <w:tcW w:type="dxa" w:w="2551"/>
            <w:shd w:val="clear" w:color="auto" w:fill="FFFFFF"/>
            <w:vAlign w:val="center"/>
          </w:tcPr>
          <w:p>
            <w:r>
              <w:rPr>
                <w:color w:val="555555"/>
                <w:sz w:val="20"/>
              </w:rPr>
              <w:t>Panel Admin</w:t>
            </w:r>
          </w:p>
        </w:tc>
        <w:tc>
          <w:tcPr>
            <w:tcW w:type="dxa" w:w="5386"/>
            <w:shd w:val="clear" w:color="auto" w:fill="FFFFFF"/>
            <w:vAlign w:val="center"/>
          </w:tcPr>
          <w:p>
            <w:r>
              <w:rPr>
                <w:color w:val="555555"/>
                <w:sz w:val="20"/>
              </w:rPr>
              <w:t>Dashboard con acceso rápido a inventario y pedidos</w:t>
            </w:r>
          </w:p>
        </w:tc>
      </w:tr>
      <w:tr>
        <w:tc>
          <w:tcPr>
            <w:tcW w:type="dxa" w:w="2551"/>
            <w:shd w:val="clear" w:color="auto" w:fill="F1F8E9"/>
            <w:vAlign w:val="center"/>
          </w:tcPr>
          <w:p>
            <w:r>
              <w:rPr>
                <w:color w:val="555555"/>
                <w:sz w:val="20"/>
              </w:rPr>
              <w:t>Agregar producto</w:t>
            </w:r>
          </w:p>
        </w:tc>
        <w:tc>
          <w:tcPr>
            <w:tcW w:type="dxa" w:w="5386"/>
            <w:shd w:val="clear" w:color="auto" w:fill="F1F8E9"/>
            <w:vAlign w:val="center"/>
          </w:tcPr>
          <w:p>
            <w:r>
              <w:rPr>
                <w:color w:val="555555"/>
                <w:sz w:val="20"/>
              </w:rPr>
              <w:t>Formulario completo con chips de colores visuales</w:t>
            </w:r>
          </w:p>
        </w:tc>
      </w:tr>
      <w:tr>
        <w:tc>
          <w:tcPr>
            <w:tcW w:type="dxa" w:w="2551"/>
            <w:shd w:val="clear" w:color="auto" w:fill="FFFFFF"/>
            <w:vAlign w:val="center"/>
          </w:tcPr>
          <w:p>
            <w:r>
              <w:rPr>
                <w:color w:val="555555"/>
                <w:sz w:val="20"/>
              </w:rPr>
              <w:t>Editar producto</w:t>
            </w:r>
          </w:p>
        </w:tc>
        <w:tc>
          <w:tcPr>
            <w:tcW w:type="dxa" w:w="5386"/>
            <w:shd w:val="clear" w:color="auto" w:fill="FFFFFF"/>
            <w:vAlign w:val="center"/>
          </w:tcPr>
          <w:p>
            <w:r>
              <w:rPr>
                <w:color w:val="555555"/>
                <w:sz w:val="20"/>
              </w:rPr>
              <w:t>Modificar cualquier campo; genera notificación automática</w:t>
            </w:r>
          </w:p>
        </w:tc>
      </w:tr>
      <w:tr>
        <w:tc>
          <w:tcPr>
            <w:tcW w:type="dxa" w:w="2551"/>
            <w:shd w:val="clear" w:color="auto" w:fill="F1F8E9"/>
            <w:vAlign w:val="center"/>
          </w:tcPr>
          <w:p>
            <w:r>
              <w:rPr>
                <w:color w:val="555555"/>
                <w:sz w:val="20"/>
              </w:rPr>
              <w:t>Eliminar producto</w:t>
            </w:r>
          </w:p>
        </w:tc>
        <w:tc>
          <w:tcPr>
            <w:tcW w:type="dxa" w:w="5386"/>
            <w:shd w:val="clear" w:color="auto" w:fill="F1F8E9"/>
            <w:vAlign w:val="center"/>
          </w:tcPr>
          <w:p>
            <w:r>
              <w:rPr>
                <w:color w:val="555555"/>
                <w:sz w:val="20"/>
              </w:rPr>
              <w:t>Elimina de Firestore; genera notificación automática</w:t>
            </w:r>
          </w:p>
        </w:tc>
      </w:tr>
      <w:tr>
        <w:tc>
          <w:tcPr>
            <w:tcW w:type="dxa" w:w="2551"/>
            <w:shd w:val="clear" w:color="auto" w:fill="FFFFFF"/>
            <w:vAlign w:val="center"/>
          </w:tcPr>
          <w:p>
            <w:r>
              <w:rPr>
                <w:color w:val="555555"/>
                <w:sz w:val="20"/>
              </w:rPr>
              <w:t>Ver todos los pedidos</w:t>
            </w:r>
          </w:p>
        </w:tc>
        <w:tc>
          <w:tcPr>
            <w:tcW w:type="dxa" w:w="5386"/>
            <w:shd w:val="clear" w:color="auto" w:fill="FFFFFF"/>
            <w:vAlign w:val="center"/>
          </w:tcPr>
          <w:p>
            <w:r>
              <w:rPr>
                <w:color w:val="555555"/>
                <w:sz w:val="20"/>
              </w:rPr>
              <w:t>Lista global de pedidos de todos los usuarios</w:t>
            </w:r>
          </w:p>
        </w:tc>
      </w:tr>
      <w:tr>
        <w:tc>
          <w:tcPr>
            <w:tcW w:type="dxa" w:w="2551"/>
            <w:shd w:val="clear" w:color="auto" w:fill="F1F8E9"/>
            <w:vAlign w:val="center"/>
          </w:tcPr>
          <w:p>
            <w:r>
              <w:rPr>
                <w:color w:val="555555"/>
                <w:sz w:val="20"/>
              </w:rPr>
              <w:t>Cambiar estado de pedido</w:t>
            </w:r>
          </w:p>
        </w:tc>
        <w:tc>
          <w:tcPr>
            <w:tcW w:type="dxa" w:w="5386"/>
            <w:shd w:val="clear" w:color="auto" w:fill="F1F8E9"/>
            <w:vAlign w:val="center"/>
          </w:tcPr>
          <w:p>
            <w:r>
              <w:rPr>
                <w:color w:val="555555"/>
                <w:sz w:val="20"/>
              </w:rPr>
              <w:t>PENDING → CONFIRMED → SHIPPED → DELIVERED / CANCELLED</w:t>
            </w:r>
          </w:p>
        </w:tc>
      </w:tr>
      <w:tr>
        <w:tc>
          <w:tcPr>
            <w:tcW w:type="dxa" w:w="2551"/>
            <w:shd w:val="clear" w:color="auto" w:fill="FFFFFF"/>
            <w:vAlign w:val="center"/>
          </w:tcPr>
          <w:p>
            <w:r>
              <w:rPr>
                <w:color w:val="555555"/>
                <w:sz w:val="20"/>
              </w:rPr>
              <w:t>Notificaciones automáticas</w:t>
            </w:r>
          </w:p>
        </w:tc>
        <w:tc>
          <w:tcPr>
            <w:tcW w:type="dxa" w:w="5386"/>
            <w:shd w:val="clear" w:color="auto" w:fill="FFFFFF"/>
            <w:vAlign w:val="center"/>
          </w:tcPr>
          <w:p>
            <w:r>
              <w:rPr>
                <w:color w:val="555555"/>
                <w:sz w:val="20"/>
              </w:rPr>
              <w:t>Se generan al agregar, editar o eliminar productos</w:t>
            </w:r>
          </w:p>
        </w:tc>
      </w:tr>
    </w:tbl>
    <w:p/>
    <w:p>
      <w:r>
        <w:br w:type="page"/>
      </w:r>
    </w:p>
    <w:p>
      <w:pPr>
        <w:shd w:val="clear" w:color="auto" w:fill="2E7D32"/>
        <w:spacing w:before="360" w:after="120"/>
        <w:ind w:left="170"/>
      </w:pPr>
      <w:r>
        <w:rPr>
          <w:b/>
          <w:color w:val="FFFFFF"/>
          <w:sz w:val="36"/>
        </w:rPr>
        <w:t>6. Modelos de Datos</w:t>
      </w:r>
    </w:p>
    <w:p>
      <w:pPr>
        <w:spacing w:before="280" w:after="80"/>
        <w:pBdr>
          <w:bottom w:val="single" w:sz="6" w:space="1" w:color="43A047"/>
        </w:pBdr>
      </w:pPr>
      <w:r>
        <w:rPr>
          <w:b/>
          <w:color w:val="2E7D32"/>
          <w:sz w:val="28"/>
        </w:rPr>
        <w:t>Product</w:t>
      </w:r>
    </w:p>
    <w:p>
      <w:pPr>
        <w:shd w:val="clear" w:color="auto" w:fill="F3F4F6"/>
        <w:spacing w:before="20" w:after="20"/>
        <w:ind w:left="283"/>
      </w:pPr>
      <w:r>
        <w:rPr>
          <w:rFonts w:ascii="Courier New" w:hAnsi="Courier New"/>
          <w:color w:val="1A237E"/>
          <w:sz w:val="18"/>
        </w:rPr>
        <w:t>data class Product(</w:t>
      </w:r>
    </w:p>
    <w:p>
      <w:pPr>
        <w:shd w:val="clear" w:color="auto" w:fill="F3F4F6"/>
        <w:spacing w:before="20" w:after="20"/>
        <w:ind w:left="283"/>
      </w:pPr>
      <w:r>
        <w:rPr>
          <w:rFonts w:ascii="Courier New" w:hAnsi="Courier New"/>
          <w:color w:val="1A237E"/>
          <w:sz w:val="18"/>
        </w:rPr>
        <w:t xml:space="preserve">    val id: String,</w:t>
      </w:r>
    </w:p>
    <w:p>
      <w:pPr>
        <w:shd w:val="clear" w:color="auto" w:fill="F3F4F6"/>
        <w:spacing w:before="20" w:after="20"/>
        <w:ind w:left="283"/>
      </w:pPr>
      <w:r>
        <w:rPr>
          <w:rFonts w:ascii="Courier New" w:hAnsi="Courier New"/>
          <w:color w:val="1A237E"/>
          <w:sz w:val="18"/>
        </w:rPr>
        <w:t xml:space="preserve">    val name: String,</w:t>
      </w:r>
    </w:p>
    <w:p>
      <w:pPr>
        <w:shd w:val="clear" w:color="auto" w:fill="F3F4F6"/>
        <w:spacing w:before="20" w:after="20"/>
        <w:ind w:left="283"/>
      </w:pPr>
      <w:r>
        <w:rPr>
          <w:rFonts w:ascii="Courier New" w:hAnsi="Courier New"/>
          <w:color w:val="1A237E"/>
          <w:sz w:val="18"/>
        </w:rPr>
        <w:t xml:space="preserve">    val description: String,</w:t>
      </w:r>
    </w:p>
    <w:p>
      <w:pPr>
        <w:shd w:val="clear" w:color="auto" w:fill="F3F4F6"/>
        <w:spacing w:before="20" w:after="20"/>
        <w:ind w:left="283"/>
      </w:pPr>
      <w:r>
        <w:rPr>
          <w:rFonts w:ascii="Courier New" w:hAnsi="Courier New"/>
          <w:color w:val="1A237E"/>
          <w:sz w:val="18"/>
        </w:rPr>
        <w:t xml:space="preserve">    val price: Double,</w:t>
      </w:r>
    </w:p>
    <w:p>
      <w:pPr>
        <w:shd w:val="clear" w:color="auto" w:fill="F3F4F6"/>
        <w:spacing w:before="20" w:after="20"/>
        <w:ind w:left="283"/>
      </w:pPr>
      <w:r>
        <w:rPr>
          <w:rFonts w:ascii="Courier New" w:hAnsi="Courier New"/>
          <w:color w:val="1A237E"/>
          <w:sz w:val="18"/>
        </w:rPr>
        <w:t xml:space="preserve">    val originalPrice: Double,</w:t>
      </w:r>
    </w:p>
    <w:p>
      <w:pPr>
        <w:shd w:val="clear" w:color="auto" w:fill="F3F4F6"/>
        <w:spacing w:before="20" w:after="20"/>
        <w:ind w:left="283"/>
      </w:pPr>
      <w:r>
        <w:rPr>
          <w:rFonts w:ascii="Courier New" w:hAnsi="Courier New"/>
          <w:color w:val="1A237E"/>
          <w:sz w:val="18"/>
        </w:rPr>
        <w:t xml:space="preserve">    val imageUrl: String,</w:t>
      </w:r>
    </w:p>
    <w:p>
      <w:pPr>
        <w:shd w:val="clear" w:color="auto" w:fill="F3F4F6"/>
        <w:spacing w:before="20" w:after="20"/>
        <w:ind w:left="283"/>
      </w:pPr>
      <w:r>
        <w:rPr>
          <w:rFonts w:ascii="Courier New" w:hAnsi="Courier New"/>
          <w:color w:val="1A237E"/>
          <w:sz w:val="18"/>
        </w:rPr>
        <w:t xml:space="preserve">    val category: String,</w:t>
      </w:r>
    </w:p>
    <w:p>
      <w:pPr>
        <w:shd w:val="clear" w:color="auto" w:fill="F3F4F6"/>
        <w:spacing w:before="20" w:after="20"/>
        <w:ind w:left="283"/>
      </w:pPr>
      <w:r>
        <w:rPr>
          <w:rFonts w:ascii="Courier New" w:hAnsi="Courier New"/>
          <w:color w:val="1A237E"/>
          <w:sz w:val="18"/>
        </w:rPr>
        <w:t xml:space="preserve">    val rating: Float,</w:t>
      </w:r>
    </w:p>
    <w:p>
      <w:pPr>
        <w:shd w:val="clear" w:color="auto" w:fill="F3F4F6"/>
        <w:spacing w:before="20" w:after="20"/>
        <w:ind w:left="283"/>
      </w:pPr>
      <w:r>
        <w:rPr>
          <w:rFonts w:ascii="Courier New" w:hAnsi="Courier New"/>
          <w:color w:val="1A237E"/>
          <w:sz w:val="18"/>
        </w:rPr>
        <w:t xml:space="preserve">    val reviewCount: Int,</w:t>
      </w:r>
    </w:p>
    <w:p>
      <w:pPr>
        <w:shd w:val="clear" w:color="auto" w:fill="F3F4F6"/>
        <w:spacing w:before="20" w:after="20"/>
        <w:ind w:left="283"/>
      </w:pPr>
      <w:r>
        <w:rPr>
          <w:rFonts w:ascii="Courier New" w:hAnsi="Courier New"/>
          <w:color w:val="1A237E"/>
          <w:sz w:val="18"/>
        </w:rPr>
        <w:t xml:space="preserve">    val inStock: Boolean = true,</w:t>
      </w:r>
    </w:p>
    <w:p>
      <w:pPr>
        <w:shd w:val="clear" w:color="auto" w:fill="F3F4F6"/>
        <w:spacing w:before="20" w:after="20"/>
        <w:ind w:left="283"/>
      </w:pPr>
      <w:r>
        <w:rPr>
          <w:rFonts w:ascii="Courier New" w:hAnsi="Courier New"/>
          <w:color w:val="1A237E"/>
          <w:sz w:val="18"/>
        </w:rPr>
        <w:t xml:space="preserve">    val isNew: Boolean = false,</w:t>
      </w:r>
    </w:p>
    <w:p>
      <w:pPr>
        <w:shd w:val="clear" w:color="auto" w:fill="F3F4F6"/>
        <w:spacing w:before="20" w:after="20"/>
        <w:ind w:left="283"/>
      </w:pPr>
      <w:r>
        <w:rPr>
          <w:rFonts w:ascii="Courier New" w:hAnsi="Courier New"/>
          <w:color w:val="1A237E"/>
          <w:sz w:val="18"/>
        </w:rPr>
        <w:t xml:space="preserve">    val discount: Int = 0,         // Porcentaje 0-100</w:t>
      </w:r>
    </w:p>
    <w:p>
      <w:pPr>
        <w:shd w:val="clear" w:color="auto" w:fill="F3F4F6"/>
        <w:spacing w:before="20" w:after="20"/>
        <w:ind w:left="283"/>
      </w:pPr>
      <w:r>
        <w:rPr>
          <w:rFonts w:ascii="Courier New" w:hAnsi="Courier New"/>
          <w:color w:val="1A237E"/>
          <w:sz w:val="18"/>
        </w:rPr>
        <w:t xml:space="preserve">    val isFavorite: Boolean = false,</w:t>
      </w:r>
    </w:p>
    <w:p>
      <w:pPr>
        <w:shd w:val="clear" w:color="auto" w:fill="F3F4F6"/>
        <w:spacing w:before="20" w:after="20"/>
        <w:ind w:left="283"/>
      </w:pPr>
      <w:r>
        <w:rPr>
          <w:rFonts w:ascii="Courier New" w:hAnsi="Courier New"/>
          <w:color w:val="1A237E"/>
          <w:sz w:val="18"/>
        </w:rPr>
        <w:t xml:space="preserve">    val sizes: List&lt;String&gt; = emptyList(),</w:t>
      </w:r>
    </w:p>
    <w:p>
      <w:pPr>
        <w:shd w:val="clear" w:color="auto" w:fill="F3F4F6"/>
        <w:spacing w:before="20" w:after="20"/>
        <w:ind w:left="283"/>
      </w:pPr>
      <w:r>
        <w:rPr>
          <w:rFonts w:ascii="Courier New" w:hAnsi="Courier New"/>
          <w:color w:val="1A237E"/>
          <w:sz w:val="18"/>
        </w:rPr>
        <w:t xml:space="preserve">    val colors: List&lt;String&gt; = emptyList(),  // Nombres: "Rojo", "Azul"...</w:t>
      </w:r>
    </w:p>
    <w:p>
      <w:pPr>
        <w:shd w:val="clear" w:color="auto" w:fill="F3F4F6"/>
        <w:spacing w:before="20" w:after="20"/>
        <w:ind w:left="283"/>
      </w:pPr>
      <w:r>
        <w:rPr>
          <w:rFonts w:ascii="Courier New" w:hAnsi="Courier New"/>
          <w:color w:val="1A237E"/>
          <w:sz w:val="18"/>
        </w:rPr>
        <w:t xml:space="preserve">    val ecoPoints: Int = 0</w:t>
      </w:r>
    </w:p>
    <w:p>
      <w:pPr>
        <w:shd w:val="clear" w:color="auto" w:fill="F3F4F6"/>
        <w:spacing w:before="20" w:after="20"/>
        <w:ind w:left="283"/>
      </w:pPr>
      <w:r>
        <w:rPr>
          <w:rFonts w:ascii="Courier New" w:hAnsi="Courier New"/>
          <w:color w:val="1A237E"/>
          <w:sz w:val="18"/>
        </w:rPr>
        <w:t>)</w:t>
      </w:r>
    </w:p>
    <w:p>
      <w:pPr>
        <w:spacing w:before="280" w:after="80"/>
        <w:pBdr>
          <w:bottom w:val="single" w:sz="6" w:space="1" w:color="43A047"/>
        </w:pBdr>
      </w:pPr>
      <w:r>
        <w:rPr>
          <w:b/>
          <w:color w:val="2E7D32"/>
          <w:sz w:val="28"/>
        </w:rPr>
        <w:t>CartItem</w:t>
      </w:r>
    </w:p>
    <w:p>
      <w:pPr>
        <w:shd w:val="clear" w:color="auto" w:fill="F3F4F6"/>
        <w:spacing w:before="20" w:after="20"/>
        <w:ind w:left="283"/>
      </w:pPr>
      <w:r>
        <w:rPr>
          <w:rFonts w:ascii="Courier New" w:hAnsi="Courier New"/>
          <w:color w:val="1A237E"/>
          <w:sz w:val="18"/>
        </w:rPr>
        <w:t>data class CartItem(</w:t>
      </w:r>
    </w:p>
    <w:p>
      <w:pPr>
        <w:shd w:val="clear" w:color="auto" w:fill="F3F4F6"/>
        <w:spacing w:before="20" w:after="20"/>
        <w:ind w:left="283"/>
      </w:pPr>
      <w:r>
        <w:rPr>
          <w:rFonts w:ascii="Courier New" w:hAnsi="Courier New"/>
          <w:color w:val="1A237E"/>
          <w:sz w:val="18"/>
        </w:rPr>
        <w:t xml:space="preserve">    val product: Product,</w:t>
      </w:r>
    </w:p>
    <w:p>
      <w:pPr>
        <w:shd w:val="clear" w:color="auto" w:fill="F3F4F6"/>
        <w:spacing w:before="20" w:after="20"/>
        <w:ind w:left="283"/>
      </w:pPr>
      <w:r>
        <w:rPr>
          <w:rFonts w:ascii="Courier New" w:hAnsi="Courier New"/>
          <w:color w:val="1A237E"/>
          <w:sz w:val="18"/>
        </w:rPr>
        <w:t xml:space="preserve">    val quantity: Int = 1,</w:t>
      </w:r>
    </w:p>
    <w:p>
      <w:pPr>
        <w:shd w:val="clear" w:color="auto" w:fill="F3F4F6"/>
        <w:spacing w:before="20" w:after="20"/>
        <w:ind w:left="283"/>
      </w:pPr>
      <w:r>
        <w:rPr>
          <w:rFonts w:ascii="Courier New" w:hAnsi="Courier New"/>
          <w:color w:val="1A237E"/>
          <w:sz w:val="18"/>
        </w:rPr>
        <w:t xml:space="preserve">    val selectedSize: String = "",</w:t>
      </w:r>
    </w:p>
    <w:p>
      <w:pPr>
        <w:shd w:val="clear" w:color="auto" w:fill="F3F4F6"/>
        <w:spacing w:before="20" w:after="20"/>
        <w:ind w:left="283"/>
      </w:pPr>
      <w:r>
        <w:rPr>
          <w:rFonts w:ascii="Courier New" w:hAnsi="Courier New"/>
          <w:color w:val="1A237E"/>
          <w:sz w:val="18"/>
        </w:rPr>
        <w:t xml:space="preserve">    val selectedColor: String = ""</w:t>
      </w:r>
    </w:p>
    <w:p>
      <w:pPr>
        <w:shd w:val="clear" w:color="auto" w:fill="F3F4F6"/>
        <w:spacing w:before="20" w:after="20"/>
        <w:ind w:left="283"/>
      </w:pPr>
      <w:r>
        <w:rPr>
          <w:rFonts w:ascii="Courier New" w:hAnsi="Courier New"/>
          <w:color w:val="1A237E"/>
          <w:sz w:val="18"/>
        </w:rPr>
        <w:t>)</w:t>
      </w:r>
    </w:p>
    <w:p>
      <w:pPr>
        <w:spacing w:before="280" w:after="80"/>
        <w:pBdr>
          <w:bottom w:val="single" w:sz="6" w:space="1" w:color="43A047"/>
        </w:pBdr>
      </w:pPr>
      <w:r>
        <w:rPr>
          <w:b/>
          <w:color w:val="2E7D32"/>
          <w:sz w:val="28"/>
        </w:rPr>
        <w:t>Order</w:t>
      </w:r>
    </w:p>
    <w:p>
      <w:pPr>
        <w:shd w:val="clear" w:color="auto" w:fill="F3F4F6"/>
        <w:spacing w:before="20" w:after="20"/>
        <w:ind w:left="283"/>
      </w:pPr>
      <w:r>
        <w:rPr>
          <w:rFonts w:ascii="Courier New" w:hAnsi="Courier New"/>
          <w:color w:val="1A237E"/>
          <w:sz w:val="18"/>
        </w:rPr>
        <w:t>data class Order(</w:t>
      </w:r>
    </w:p>
    <w:p>
      <w:pPr>
        <w:shd w:val="clear" w:color="auto" w:fill="F3F4F6"/>
        <w:spacing w:before="20" w:after="20"/>
        <w:ind w:left="283"/>
      </w:pPr>
      <w:r>
        <w:rPr>
          <w:rFonts w:ascii="Courier New" w:hAnsi="Courier New"/>
          <w:color w:val="1A237E"/>
          <w:sz w:val="18"/>
        </w:rPr>
        <w:t xml:space="preserve">    val id: String,</w:t>
      </w:r>
    </w:p>
    <w:p>
      <w:pPr>
        <w:shd w:val="clear" w:color="auto" w:fill="F3F4F6"/>
        <w:spacing w:before="20" w:after="20"/>
        <w:ind w:left="283"/>
      </w:pPr>
      <w:r>
        <w:rPr>
          <w:rFonts w:ascii="Courier New" w:hAnsi="Courier New"/>
          <w:color w:val="1A237E"/>
          <w:sz w:val="18"/>
        </w:rPr>
        <w:t xml:space="preserve">    val items: List&lt;CartItem&gt;,</w:t>
      </w:r>
    </w:p>
    <w:p>
      <w:pPr>
        <w:shd w:val="clear" w:color="auto" w:fill="F3F4F6"/>
        <w:spacing w:before="20" w:after="20"/>
        <w:ind w:left="283"/>
      </w:pPr>
      <w:r>
        <w:rPr>
          <w:rFonts w:ascii="Courier New" w:hAnsi="Courier New"/>
          <w:color w:val="1A237E"/>
          <w:sz w:val="18"/>
        </w:rPr>
        <w:t xml:space="preserve">    val totalAmount: Double,</w:t>
      </w:r>
    </w:p>
    <w:p>
      <w:pPr>
        <w:shd w:val="clear" w:color="auto" w:fill="F3F4F6"/>
        <w:spacing w:before="20" w:after="20"/>
        <w:ind w:left="283"/>
      </w:pPr>
      <w:r>
        <w:rPr>
          <w:rFonts w:ascii="Courier New" w:hAnsi="Courier New"/>
          <w:color w:val="1A237E"/>
          <w:sz w:val="18"/>
        </w:rPr>
        <w:t xml:space="preserve">    val status: OrderStatus,   // PENDING, CONFIRMED, SHIPPED, DELIVERED, CANCELLED</w:t>
      </w:r>
    </w:p>
    <w:p>
      <w:pPr>
        <w:shd w:val="clear" w:color="auto" w:fill="F3F4F6"/>
        <w:spacing w:before="20" w:after="20"/>
        <w:ind w:left="283"/>
      </w:pPr>
      <w:r>
        <w:rPr>
          <w:rFonts w:ascii="Courier New" w:hAnsi="Courier New"/>
          <w:color w:val="1A237E"/>
          <w:sz w:val="18"/>
        </w:rPr>
        <w:t xml:space="preserve">    val createdAt: Date,</w:t>
      </w:r>
    </w:p>
    <w:p>
      <w:pPr>
        <w:shd w:val="clear" w:color="auto" w:fill="F3F4F6"/>
        <w:spacing w:before="20" w:after="20"/>
        <w:ind w:left="283"/>
      </w:pPr>
      <w:r>
        <w:rPr>
          <w:rFonts w:ascii="Courier New" w:hAnsi="Courier New"/>
          <w:color w:val="1A237E"/>
          <w:sz w:val="18"/>
        </w:rPr>
        <w:t xml:space="preserve">    val address: String,</w:t>
      </w:r>
    </w:p>
    <w:p>
      <w:pPr>
        <w:shd w:val="clear" w:color="auto" w:fill="F3F4F6"/>
        <w:spacing w:before="20" w:after="20"/>
        <w:ind w:left="283"/>
      </w:pPr>
      <w:r>
        <w:rPr>
          <w:rFonts w:ascii="Courier New" w:hAnsi="Courier New"/>
          <w:color w:val="1A237E"/>
          <w:sz w:val="18"/>
        </w:rPr>
        <w:t xml:space="preserve">    val ecoPointsEarned: Int</w:t>
      </w:r>
    </w:p>
    <w:p>
      <w:pPr>
        <w:shd w:val="clear" w:color="auto" w:fill="F3F4F6"/>
        <w:spacing w:before="20" w:after="20"/>
        <w:ind w:left="283"/>
      </w:pPr>
      <w:r>
        <w:rPr>
          <w:rFonts w:ascii="Courier New" w:hAnsi="Courier New"/>
          <w:color w:val="1A237E"/>
          <w:sz w:val="18"/>
        </w:rPr>
        <w:t>)</w:t>
      </w:r>
    </w:p>
    <w:p>
      <w:pPr>
        <w:spacing w:before="280" w:after="80"/>
        <w:pBdr>
          <w:bottom w:val="single" w:sz="6" w:space="1" w:color="43A047"/>
        </w:pBdr>
      </w:pPr>
      <w:r>
        <w:rPr>
          <w:b/>
          <w:color w:val="2E7D32"/>
          <w:sz w:val="28"/>
        </w:rPr>
        <w:t>Address</w:t>
      </w:r>
    </w:p>
    <w:p>
      <w:pPr>
        <w:shd w:val="clear" w:color="auto" w:fill="F3F4F6"/>
        <w:spacing w:before="20" w:after="20"/>
        <w:ind w:left="283"/>
      </w:pPr>
      <w:r>
        <w:rPr>
          <w:rFonts w:ascii="Courier New" w:hAnsi="Courier New"/>
          <w:color w:val="1A237E"/>
          <w:sz w:val="18"/>
        </w:rPr>
        <w:t>data class Address(</w:t>
      </w:r>
    </w:p>
    <w:p>
      <w:pPr>
        <w:shd w:val="clear" w:color="auto" w:fill="F3F4F6"/>
        <w:spacing w:before="20" w:after="20"/>
        <w:ind w:left="283"/>
      </w:pPr>
      <w:r>
        <w:rPr>
          <w:rFonts w:ascii="Courier New" w:hAnsi="Courier New"/>
          <w:color w:val="1A237E"/>
          <w:sz w:val="18"/>
        </w:rPr>
        <w:t xml:space="preserve">    val id: String,</w:t>
      </w:r>
    </w:p>
    <w:p>
      <w:pPr>
        <w:shd w:val="clear" w:color="auto" w:fill="F3F4F6"/>
        <w:spacing w:before="20" w:after="20"/>
        <w:ind w:left="283"/>
      </w:pPr>
      <w:r>
        <w:rPr>
          <w:rFonts w:ascii="Courier New" w:hAnsi="Courier New"/>
          <w:color w:val="1A237E"/>
          <w:sz w:val="18"/>
        </w:rPr>
        <w:t xml:space="preserve">    val label: String,           // "Casa", "Trabajo", "Otro"</w:t>
      </w:r>
    </w:p>
    <w:p>
      <w:pPr>
        <w:shd w:val="clear" w:color="auto" w:fill="F3F4F6"/>
        <w:spacing w:before="20" w:after="20"/>
        <w:ind w:left="283"/>
      </w:pPr>
      <w:r>
        <w:rPr>
          <w:rFonts w:ascii="Courier New" w:hAnsi="Courier New"/>
          <w:color w:val="1A237E"/>
          <w:sz w:val="18"/>
        </w:rPr>
        <w:t xml:space="preserve">    val recipientName: String,</w:t>
      </w:r>
    </w:p>
    <w:p>
      <w:pPr>
        <w:shd w:val="clear" w:color="auto" w:fill="F3F4F6"/>
        <w:spacing w:before="20" w:after="20"/>
        <w:ind w:left="283"/>
      </w:pPr>
      <w:r>
        <w:rPr>
          <w:rFonts w:ascii="Courier New" w:hAnsi="Courier New"/>
          <w:color w:val="1A237E"/>
          <w:sz w:val="18"/>
        </w:rPr>
        <w:t xml:space="preserve">    val street: String,</w:t>
      </w:r>
    </w:p>
    <w:p>
      <w:pPr>
        <w:shd w:val="clear" w:color="auto" w:fill="F3F4F6"/>
        <w:spacing w:before="20" w:after="20"/>
        <w:ind w:left="283"/>
      </w:pPr>
      <w:r>
        <w:rPr>
          <w:rFonts w:ascii="Courier New" w:hAnsi="Courier New"/>
          <w:color w:val="1A237E"/>
          <w:sz w:val="18"/>
        </w:rPr>
        <w:t xml:space="preserve">    val city: String,</w:t>
      </w:r>
    </w:p>
    <w:p>
      <w:pPr>
        <w:shd w:val="clear" w:color="auto" w:fill="F3F4F6"/>
        <w:spacing w:before="20" w:after="20"/>
        <w:ind w:left="283"/>
      </w:pPr>
      <w:r>
        <w:rPr>
          <w:rFonts w:ascii="Courier New" w:hAnsi="Courier New"/>
          <w:color w:val="1A237E"/>
          <w:sz w:val="18"/>
        </w:rPr>
        <w:t xml:space="preserve">    val state: String,</w:t>
      </w:r>
    </w:p>
    <w:p>
      <w:pPr>
        <w:shd w:val="clear" w:color="auto" w:fill="F3F4F6"/>
        <w:spacing w:before="20" w:after="20"/>
        <w:ind w:left="283"/>
      </w:pPr>
      <w:r>
        <w:rPr>
          <w:rFonts w:ascii="Courier New" w:hAnsi="Courier New"/>
          <w:color w:val="1A237E"/>
          <w:sz w:val="18"/>
        </w:rPr>
        <w:t xml:space="preserve">    val zipCode: String,</w:t>
      </w:r>
    </w:p>
    <w:p>
      <w:pPr>
        <w:shd w:val="clear" w:color="auto" w:fill="F3F4F6"/>
        <w:spacing w:before="20" w:after="20"/>
        <w:ind w:left="283"/>
      </w:pPr>
      <w:r>
        <w:rPr>
          <w:rFonts w:ascii="Courier New" w:hAnsi="Courier New"/>
          <w:color w:val="1A237E"/>
          <w:sz w:val="18"/>
        </w:rPr>
        <w:t xml:space="preserve">    val phone: String,</w:t>
      </w:r>
    </w:p>
    <w:p>
      <w:pPr>
        <w:shd w:val="clear" w:color="auto" w:fill="F3F4F6"/>
        <w:spacing w:before="20" w:after="20"/>
        <w:ind w:left="283"/>
      </w:pPr>
      <w:r>
        <w:rPr>
          <w:rFonts w:ascii="Courier New" w:hAnsi="Courier New"/>
          <w:color w:val="1A237E"/>
          <w:sz w:val="18"/>
        </w:rPr>
        <w:t xml:space="preserve">    val isDefault: Boolean = false</w:t>
      </w:r>
    </w:p>
    <w:p>
      <w:pPr>
        <w:shd w:val="clear" w:color="auto" w:fill="F3F4F6"/>
        <w:spacing w:before="20" w:after="20"/>
        <w:ind w:left="283"/>
      </w:pPr>
      <w:r>
        <w:rPr>
          <w:rFonts w:ascii="Courier New" w:hAnsi="Courier New"/>
          <w:color w:val="1A237E"/>
          <w:sz w:val="18"/>
        </w:rPr>
        <w:t>)</w:t>
      </w:r>
    </w:p>
    <w:p>
      <w:pPr>
        <w:spacing w:before="280" w:after="80"/>
        <w:pBdr>
          <w:bottom w:val="single" w:sz="6" w:space="1" w:color="43A047"/>
        </w:pBdr>
      </w:pPr>
      <w:r>
        <w:rPr>
          <w:b/>
          <w:color w:val="2E7D32"/>
          <w:sz w:val="28"/>
        </w:rPr>
        <w:t>PaymentMethod</w:t>
      </w:r>
    </w:p>
    <w:p>
      <w:pPr>
        <w:shd w:val="clear" w:color="auto" w:fill="F3F4F6"/>
        <w:spacing w:before="20" w:after="20"/>
        <w:ind w:left="283"/>
      </w:pPr>
      <w:r>
        <w:rPr>
          <w:rFonts w:ascii="Courier New" w:hAnsi="Courier New"/>
          <w:color w:val="1A237E"/>
          <w:sz w:val="18"/>
        </w:rPr>
        <w:t>data class PaymentMethod(</w:t>
      </w:r>
    </w:p>
    <w:p>
      <w:pPr>
        <w:shd w:val="clear" w:color="auto" w:fill="F3F4F6"/>
        <w:spacing w:before="20" w:after="20"/>
        <w:ind w:left="283"/>
      </w:pPr>
      <w:r>
        <w:rPr>
          <w:rFonts w:ascii="Courier New" w:hAnsi="Courier New"/>
          <w:color w:val="1A237E"/>
          <w:sz w:val="18"/>
        </w:rPr>
        <w:t xml:space="preserve">    val id: String,</w:t>
      </w:r>
    </w:p>
    <w:p>
      <w:pPr>
        <w:shd w:val="clear" w:color="auto" w:fill="F3F4F6"/>
        <w:spacing w:before="20" w:after="20"/>
        <w:ind w:left="283"/>
      </w:pPr>
      <w:r>
        <w:rPr>
          <w:rFonts w:ascii="Courier New" w:hAnsi="Courier New"/>
          <w:color w:val="1A237E"/>
          <w:sz w:val="18"/>
        </w:rPr>
        <w:t xml:space="preserve">    val type: PaymentType,      // CREDIT, DEBIT, PSE, CASH_ON_DELIVERY</w:t>
      </w:r>
    </w:p>
    <w:p>
      <w:pPr>
        <w:shd w:val="clear" w:color="auto" w:fill="F3F4F6"/>
        <w:spacing w:before="20" w:after="20"/>
        <w:ind w:left="283"/>
      </w:pPr>
      <w:r>
        <w:rPr>
          <w:rFonts w:ascii="Courier New" w:hAnsi="Courier New"/>
          <w:color w:val="1A237E"/>
          <w:sz w:val="18"/>
        </w:rPr>
        <w:t xml:space="preserve">    val cardHolder: String = "",</w:t>
      </w:r>
    </w:p>
    <w:p>
      <w:pPr>
        <w:shd w:val="clear" w:color="auto" w:fill="F3F4F6"/>
        <w:spacing w:before="20" w:after="20"/>
        <w:ind w:left="283"/>
      </w:pPr>
      <w:r>
        <w:rPr>
          <w:rFonts w:ascii="Courier New" w:hAnsi="Courier New"/>
          <w:color w:val="1A237E"/>
          <w:sz w:val="18"/>
        </w:rPr>
        <w:t xml:space="preserve">    val lastFour: String = "",</w:t>
      </w:r>
    </w:p>
    <w:p>
      <w:pPr>
        <w:shd w:val="clear" w:color="auto" w:fill="F3F4F6"/>
        <w:spacing w:before="20" w:after="20"/>
        <w:ind w:left="283"/>
      </w:pPr>
      <w:r>
        <w:rPr>
          <w:rFonts w:ascii="Courier New" w:hAnsi="Courier New"/>
          <w:color w:val="1A237E"/>
          <w:sz w:val="18"/>
        </w:rPr>
        <w:t xml:space="preserve">    val brand: CardBrand = CardBrand.OTHER,  // VISA, MASTERCARD, AMEX, OTHER</w:t>
      </w:r>
    </w:p>
    <w:p>
      <w:pPr>
        <w:shd w:val="clear" w:color="auto" w:fill="F3F4F6"/>
        <w:spacing w:before="20" w:after="20"/>
        <w:ind w:left="283"/>
      </w:pPr>
      <w:r>
        <w:rPr>
          <w:rFonts w:ascii="Courier New" w:hAnsi="Courier New"/>
          <w:color w:val="1A237E"/>
          <w:sz w:val="18"/>
        </w:rPr>
        <w:t xml:space="preserve">    val expiryMonth: String = "",</w:t>
      </w:r>
    </w:p>
    <w:p>
      <w:pPr>
        <w:shd w:val="clear" w:color="auto" w:fill="F3F4F6"/>
        <w:spacing w:before="20" w:after="20"/>
        <w:ind w:left="283"/>
      </w:pPr>
      <w:r>
        <w:rPr>
          <w:rFonts w:ascii="Courier New" w:hAnsi="Courier New"/>
          <w:color w:val="1A237E"/>
          <w:sz w:val="18"/>
        </w:rPr>
        <w:t xml:space="preserve">    val expiryYear: String = "",</w:t>
      </w:r>
    </w:p>
    <w:p>
      <w:pPr>
        <w:shd w:val="clear" w:color="auto" w:fill="F3F4F6"/>
        <w:spacing w:before="20" w:after="20"/>
        <w:ind w:left="283"/>
      </w:pPr>
      <w:r>
        <w:rPr>
          <w:rFonts w:ascii="Courier New" w:hAnsi="Courier New"/>
          <w:color w:val="1A237E"/>
          <w:sz w:val="18"/>
        </w:rPr>
        <w:t xml:space="preserve">    val bankName: String = "",  // Solo para PSE</w:t>
      </w:r>
    </w:p>
    <w:p>
      <w:pPr>
        <w:shd w:val="clear" w:color="auto" w:fill="F3F4F6"/>
        <w:spacing w:before="20" w:after="20"/>
        <w:ind w:left="283"/>
      </w:pPr>
      <w:r>
        <w:rPr>
          <w:rFonts w:ascii="Courier New" w:hAnsi="Courier New"/>
          <w:color w:val="1A237E"/>
          <w:sz w:val="18"/>
        </w:rPr>
        <w:t xml:space="preserve">    val isDefault: Boolean = false</w:t>
      </w:r>
    </w:p>
    <w:p>
      <w:pPr>
        <w:shd w:val="clear" w:color="auto" w:fill="F3F4F6"/>
        <w:spacing w:before="20" w:after="20"/>
        <w:ind w:left="283"/>
      </w:pPr>
      <w:r>
        <w:rPr>
          <w:rFonts w:ascii="Courier New" w:hAnsi="Courier New"/>
          <w:color w:val="1A237E"/>
          <w:sz w:val="18"/>
        </w:rPr>
        <w:t>)</w:t>
      </w:r>
    </w:p>
    <w:p>
      <w:pPr>
        <w:spacing w:before="280" w:after="80"/>
        <w:pBdr>
          <w:bottom w:val="single" w:sz="6" w:space="1" w:color="43A047"/>
        </w:pBdr>
      </w:pPr>
      <w:r>
        <w:rPr>
          <w:b/>
          <w:color w:val="2E7D32"/>
          <w:sz w:val="28"/>
        </w:rPr>
        <w:t>AppNotification</w:t>
      </w:r>
    </w:p>
    <w:p>
      <w:pPr>
        <w:shd w:val="clear" w:color="auto" w:fill="F3F4F6"/>
        <w:spacing w:before="20" w:after="20"/>
        <w:ind w:left="283"/>
      </w:pPr>
      <w:r>
        <w:rPr>
          <w:rFonts w:ascii="Courier New" w:hAnsi="Courier New"/>
          <w:color w:val="1A237E"/>
          <w:sz w:val="18"/>
        </w:rPr>
        <w:t>data class AppNotification(</w:t>
      </w:r>
    </w:p>
    <w:p>
      <w:pPr>
        <w:shd w:val="clear" w:color="auto" w:fill="F3F4F6"/>
        <w:spacing w:before="20" w:after="20"/>
        <w:ind w:left="283"/>
      </w:pPr>
      <w:r>
        <w:rPr>
          <w:rFonts w:ascii="Courier New" w:hAnsi="Courier New"/>
          <w:color w:val="1A237E"/>
          <w:sz w:val="18"/>
        </w:rPr>
        <w:t xml:space="preserve">    val id: String,</w:t>
      </w:r>
    </w:p>
    <w:p>
      <w:pPr>
        <w:shd w:val="clear" w:color="auto" w:fill="F3F4F6"/>
        <w:spacing w:before="20" w:after="20"/>
        <w:ind w:left="283"/>
      </w:pPr>
      <w:r>
        <w:rPr>
          <w:rFonts w:ascii="Courier New" w:hAnsi="Courier New"/>
          <w:color w:val="1A237E"/>
          <w:sz w:val="18"/>
        </w:rPr>
        <w:t xml:space="preserve">    val type: NotificationType,  // ORDER, PROMO, ECO, PRODUCT</w:t>
      </w:r>
    </w:p>
    <w:p>
      <w:pPr>
        <w:shd w:val="clear" w:color="auto" w:fill="F3F4F6"/>
        <w:spacing w:before="20" w:after="20"/>
        <w:ind w:left="283"/>
      </w:pPr>
      <w:r>
        <w:rPr>
          <w:rFonts w:ascii="Courier New" w:hAnsi="Courier New"/>
          <w:color w:val="1A237E"/>
          <w:sz w:val="18"/>
        </w:rPr>
        <w:t xml:space="preserve">    val title: String,</w:t>
      </w:r>
    </w:p>
    <w:p>
      <w:pPr>
        <w:shd w:val="clear" w:color="auto" w:fill="F3F4F6"/>
        <w:spacing w:before="20" w:after="20"/>
        <w:ind w:left="283"/>
      </w:pPr>
      <w:r>
        <w:rPr>
          <w:rFonts w:ascii="Courier New" w:hAnsi="Courier New"/>
          <w:color w:val="1A237E"/>
          <w:sz w:val="18"/>
        </w:rPr>
        <w:t xml:space="preserve">    val message: String,</w:t>
      </w:r>
    </w:p>
    <w:p>
      <w:pPr>
        <w:shd w:val="clear" w:color="auto" w:fill="F3F4F6"/>
        <w:spacing w:before="20" w:after="20"/>
        <w:ind w:left="283"/>
      </w:pPr>
      <w:r>
        <w:rPr>
          <w:rFonts w:ascii="Courier New" w:hAnsi="Courier New"/>
          <w:color w:val="1A237E"/>
          <w:sz w:val="18"/>
        </w:rPr>
        <w:t xml:space="preserve">    val timestamp: Long,</w:t>
      </w:r>
    </w:p>
    <w:p>
      <w:pPr>
        <w:shd w:val="clear" w:color="auto" w:fill="F3F4F6"/>
        <w:spacing w:before="20" w:after="20"/>
        <w:ind w:left="283"/>
      </w:pPr>
      <w:r>
        <w:rPr>
          <w:rFonts w:ascii="Courier New" w:hAnsi="Courier New"/>
          <w:color w:val="1A237E"/>
          <w:sz w:val="18"/>
        </w:rPr>
        <w:t xml:space="preserve">    val isRead: Boolean,</w:t>
      </w:r>
    </w:p>
    <w:p>
      <w:pPr>
        <w:shd w:val="clear" w:color="auto" w:fill="F3F4F6"/>
        <w:spacing w:before="20" w:after="20"/>
        <w:ind w:left="283"/>
      </w:pPr>
      <w:r>
        <w:rPr>
          <w:rFonts w:ascii="Courier New" w:hAnsi="Courier New"/>
          <w:color w:val="1A237E"/>
          <w:sz w:val="18"/>
        </w:rPr>
        <w:t xml:space="preserve">    val targetType: String?,     // "order", "product", "category"</w:t>
      </w:r>
    </w:p>
    <w:p>
      <w:pPr>
        <w:shd w:val="clear" w:color="auto" w:fill="F3F4F6"/>
        <w:spacing w:before="20" w:after="20"/>
        <w:ind w:left="283"/>
      </w:pPr>
      <w:r>
        <w:rPr>
          <w:rFonts w:ascii="Courier New" w:hAnsi="Courier New"/>
          <w:color w:val="1A237E"/>
          <w:sz w:val="18"/>
        </w:rPr>
        <w:t xml:space="preserve">    val targetId: String?        // ID del destino para navegación</w:t>
      </w:r>
    </w:p>
    <w:p>
      <w:pPr>
        <w:shd w:val="clear" w:color="auto" w:fill="F3F4F6"/>
        <w:spacing w:before="20" w:after="20"/>
        <w:ind w:left="283"/>
      </w:pPr>
      <w:r>
        <w:rPr>
          <w:rFonts w:ascii="Courier New" w:hAnsi="Courier New"/>
          <w:color w:val="1A237E"/>
          <w:sz w:val="18"/>
        </w:rPr>
        <w:t>)</w:t>
      </w:r>
    </w:p>
    <w:p>
      <w:r>
        <w:br w:type="page"/>
      </w:r>
    </w:p>
    <w:p>
      <w:pPr>
        <w:shd w:val="clear" w:color="auto" w:fill="2E7D32"/>
        <w:spacing w:before="360" w:after="120"/>
        <w:ind w:left="170"/>
      </w:pPr>
      <w:r>
        <w:rPr>
          <w:b/>
          <w:color w:val="FFFFFF"/>
          <w:sz w:val="36"/>
        </w:rPr>
        <w:t>7. Capa de Repositorios</w:t>
      </w:r>
    </w:p>
    <w:p>
      <w:pPr>
        <w:spacing w:before="280" w:after="80"/>
        <w:pBdr>
          <w:bottom w:val="single" w:sz="6" w:space="1" w:color="43A047"/>
        </w:pBdr>
      </w:pPr>
      <w:r>
        <w:rPr>
          <w:b/>
          <w:color w:val="2E7D32"/>
          <w:sz w:val="28"/>
        </w:rPr>
        <w:t>Repositorios locales</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2E7D32"/>
            <w:vAlign w:val="center"/>
          </w:tcPr>
          <w:p>
            <w:r>
              <w:rPr>
                <w:b/>
                <w:color w:val="FFFFFF"/>
                <w:sz w:val="20"/>
              </w:rPr>
              <w:t>Repositorio</w:t>
            </w:r>
          </w:p>
        </w:tc>
        <w:tc>
          <w:tcPr>
            <w:tcW w:type="dxa" w:w="1984"/>
            <w:shd w:val="clear" w:color="auto" w:fill="2E7D32"/>
            <w:vAlign w:val="center"/>
          </w:tcPr>
          <w:p>
            <w:r>
              <w:rPr>
                <w:b/>
                <w:color w:val="FFFFFF"/>
                <w:sz w:val="20"/>
              </w:rPr>
              <w:t>Almacenamiento</w:t>
            </w:r>
          </w:p>
        </w:tc>
        <w:tc>
          <w:tcPr>
            <w:tcW w:type="dxa" w:w="3402"/>
            <w:shd w:val="clear" w:color="auto" w:fill="2E7D32"/>
            <w:vAlign w:val="center"/>
          </w:tcPr>
          <w:p>
            <w:r>
              <w:rPr>
                <w:b/>
                <w:color w:val="FFFFFF"/>
                <w:sz w:val="20"/>
              </w:rPr>
              <w:t>Responsabilidad</w:t>
            </w:r>
          </w:p>
        </w:tc>
      </w:tr>
      <w:tr>
        <w:tc>
          <w:tcPr>
            <w:tcW w:type="dxa" w:w="2551"/>
            <w:shd w:val="clear" w:color="auto" w:fill="FFFFFF"/>
            <w:vAlign w:val="center"/>
          </w:tcPr>
          <w:p>
            <w:r>
              <w:rPr>
                <w:color w:val="555555"/>
                <w:sz w:val="20"/>
              </w:rPr>
              <w:t>ShopRepository</w:t>
            </w:r>
          </w:p>
        </w:tc>
        <w:tc>
          <w:tcPr>
            <w:tcW w:type="dxa" w:w="1984"/>
            <w:shd w:val="clear" w:color="auto" w:fill="FFFFFF"/>
            <w:vAlign w:val="center"/>
          </w:tcPr>
          <w:p>
            <w:r>
              <w:rPr>
                <w:color w:val="555555"/>
                <w:sz w:val="20"/>
              </w:rPr>
              <w:t>Memoria (listas en objeto)</w:t>
            </w:r>
          </w:p>
        </w:tc>
        <w:tc>
          <w:tcPr>
            <w:tcW w:type="dxa" w:w="3402"/>
            <w:shd w:val="clear" w:color="auto" w:fill="FFFFFF"/>
            <w:vAlign w:val="center"/>
          </w:tcPr>
          <w:p>
            <w:r>
              <w:rPr>
                <w:color w:val="555555"/>
                <w:sz w:val="20"/>
              </w:rPr>
              <w:t>Productos, carrito, wishlist, pedidos de sesión, categorías, banners</w:t>
            </w:r>
          </w:p>
        </w:tc>
      </w:tr>
      <w:tr>
        <w:tc>
          <w:tcPr>
            <w:tcW w:type="dxa" w:w="2551"/>
            <w:shd w:val="clear" w:color="auto" w:fill="F1F8E9"/>
            <w:vAlign w:val="center"/>
          </w:tcPr>
          <w:p>
            <w:r>
              <w:rPr>
                <w:color w:val="555555"/>
                <w:sz w:val="20"/>
              </w:rPr>
              <w:t>UserRepository</w:t>
            </w:r>
          </w:p>
        </w:tc>
        <w:tc>
          <w:tcPr>
            <w:tcW w:type="dxa" w:w="1984"/>
            <w:shd w:val="clear" w:color="auto" w:fill="F1F8E9"/>
            <w:vAlign w:val="center"/>
          </w:tcPr>
          <w:p>
            <w:r>
              <w:rPr>
                <w:color w:val="555555"/>
                <w:sz w:val="20"/>
              </w:rPr>
              <w:t>SharedPreferences</w:t>
            </w:r>
          </w:p>
        </w:tc>
        <w:tc>
          <w:tcPr>
            <w:tcW w:type="dxa" w:w="3402"/>
            <w:shd w:val="clear" w:color="auto" w:fill="F1F8E9"/>
            <w:vAlign w:val="center"/>
          </w:tcPr>
          <w:p>
            <w:r>
              <w:rPr>
                <w:color w:val="555555"/>
                <w:sz w:val="20"/>
              </w:rPr>
              <w:t>Datos de sesión local: nombre, email, teléfono, puntos eco</w:t>
            </w:r>
          </w:p>
        </w:tc>
      </w:tr>
      <w:tr>
        <w:tc>
          <w:tcPr>
            <w:tcW w:type="dxa" w:w="2551"/>
            <w:shd w:val="clear" w:color="auto" w:fill="FFFFFF"/>
            <w:vAlign w:val="center"/>
          </w:tcPr>
          <w:p>
            <w:r>
              <w:rPr>
                <w:color w:val="555555"/>
                <w:sz w:val="20"/>
              </w:rPr>
              <w:t>NotificationRepository</w:t>
            </w:r>
          </w:p>
        </w:tc>
        <w:tc>
          <w:tcPr>
            <w:tcW w:type="dxa" w:w="1984"/>
            <w:shd w:val="clear" w:color="auto" w:fill="FFFFFF"/>
            <w:vAlign w:val="center"/>
          </w:tcPr>
          <w:p>
            <w:r>
              <w:rPr>
                <w:color w:val="555555"/>
                <w:sz w:val="20"/>
              </w:rPr>
              <w:t>SharedPreferences + Gson</w:t>
            </w:r>
          </w:p>
        </w:tc>
        <w:tc>
          <w:tcPr>
            <w:tcW w:type="dxa" w:w="3402"/>
            <w:shd w:val="clear" w:color="auto" w:fill="FFFFFF"/>
            <w:vAlign w:val="center"/>
          </w:tcPr>
          <w:p>
            <w:r>
              <w:rPr>
                <w:color w:val="555555"/>
                <w:sz w:val="20"/>
              </w:rPr>
              <w:t>Lista de notificaciones internas del sistema</w:t>
            </w:r>
          </w:p>
        </w:tc>
      </w:tr>
      <w:tr>
        <w:tc>
          <w:tcPr>
            <w:tcW w:type="dxa" w:w="2551"/>
            <w:shd w:val="clear" w:color="auto" w:fill="F1F8E9"/>
            <w:vAlign w:val="center"/>
          </w:tcPr>
          <w:p>
            <w:r>
              <w:rPr>
                <w:color w:val="555555"/>
                <w:sz w:val="20"/>
              </w:rPr>
              <w:t>EcoRepository</w:t>
            </w:r>
          </w:p>
        </w:tc>
        <w:tc>
          <w:tcPr>
            <w:tcW w:type="dxa" w:w="1984"/>
            <w:shd w:val="clear" w:color="auto" w:fill="F1F8E9"/>
            <w:vAlign w:val="center"/>
          </w:tcPr>
          <w:p>
            <w:r>
              <w:rPr>
                <w:color w:val="555555"/>
                <w:sz w:val="20"/>
              </w:rPr>
              <w:t>Lógica en memoria</w:t>
            </w:r>
          </w:p>
        </w:tc>
        <w:tc>
          <w:tcPr>
            <w:tcW w:type="dxa" w:w="3402"/>
            <w:shd w:val="clear" w:color="auto" w:fill="F1F8E9"/>
            <w:vAlign w:val="center"/>
          </w:tcPr>
          <w:p>
            <w:r>
              <w:rPr>
                <w:color w:val="555555"/>
                <w:sz w:val="20"/>
              </w:rPr>
              <w:t>Generación de retos según el progreso del usuario</w:t>
            </w:r>
          </w:p>
        </w:tc>
      </w:tr>
      <w:tr>
        <w:tc>
          <w:tcPr>
            <w:tcW w:type="dxa" w:w="2551"/>
            <w:shd w:val="clear" w:color="auto" w:fill="FFFFFF"/>
            <w:vAlign w:val="center"/>
          </w:tcPr>
          <w:p>
            <w:r>
              <w:rPr>
                <w:color w:val="555555"/>
                <w:sz w:val="20"/>
              </w:rPr>
              <w:t>AddressRepository</w:t>
            </w:r>
          </w:p>
        </w:tc>
        <w:tc>
          <w:tcPr>
            <w:tcW w:type="dxa" w:w="1984"/>
            <w:shd w:val="clear" w:color="auto" w:fill="FFFFFF"/>
            <w:vAlign w:val="center"/>
          </w:tcPr>
          <w:p>
            <w:r>
              <w:rPr>
                <w:color w:val="555555"/>
                <w:sz w:val="20"/>
              </w:rPr>
              <w:t>SharedPreferences (legacy)</w:t>
            </w:r>
          </w:p>
        </w:tc>
        <w:tc>
          <w:tcPr>
            <w:tcW w:type="dxa" w:w="3402"/>
            <w:shd w:val="clear" w:color="auto" w:fill="FFFFFF"/>
            <w:vAlign w:val="center"/>
          </w:tcPr>
          <w:p>
            <w:r>
              <w:rPr>
                <w:color w:val="555555"/>
                <w:sz w:val="20"/>
              </w:rPr>
              <w:t>Mantenido por compatibilidad; Firestore es la fuente principal</w:t>
            </w:r>
          </w:p>
        </w:tc>
      </w:tr>
      <w:tr>
        <w:tc>
          <w:tcPr>
            <w:tcW w:type="dxa" w:w="2551"/>
            <w:shd w:val="clear" w:color="auto" w:fill="F1F8E9"/>
            <w:vAlign w:val="center"/>
          </w:tcPr>
          <w:p>
            <w:r>
              <w:rPr>
                <w:color w:val="555555"/>
                <w:sz w:val="20"/>
              </w:rPr>
              <w:t>PaymentRepository</w:t>
            </w:r>
          </w:p>
        </w:tc>
        <w:tc>
          <w:tcPr>
            <w:tcW w:type="dxa" w:w="1984"/>
            <w:shd w:val="clear" w:color="auto" w:fill="F1F8E9"/>
            <w:vAlign w:val="center"/>
          </w:tcPr>
          <w:p>
            <w:r>
              <w:rPr>
                <w:color w:val="555555"/>
                <w:sz w:val="20"/>
              </w:rPr>
              <w:t>SharedPreferences (legacy)</w:t>
            </w:r>
          </w:p>
        </w:tc>
        <w:tc>
          <w:tcPr>
            <w:tcW w:type="dxa" w:w="3402"/>
            <w:shd w:val="clear" w:color="auto" w:fill="F1F8E9"/>
            <w:vAlign w:val="center"/>
          </w:tcPr>
          <w:p>
            <w:r>
              <w:rPr>
                <w:color w:val="555555"/>
                <w:sz w:val="20"/>
              </w:rPr>
              <w:t>Mantenido por compatibilidad; Firestore es la fuente principal</w:t>
            </w:r>
          </w:p>
        </w:tc>
      </w:tr>
    </w:tbl>
    <w:p/>
    <w:p>
      <w:pPr>
        <w:spacing w:before="280" w:after="80"/>
        <w:pBdr>
          <w:bottom w:val="single" w:sz="6" w:space="1" w:color="43A047"/>
        </w:pBdr>
      </w:pPr>
      <w:r>
        <w:rPr>
          <w:b/>
          <w:color w:val="2E7D32"/>
          <w:sz w:val="28"/>
        </w:rPr>
        <w:t>Repositorios Firebase / Firestore</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2E7D32"/>
            <w:vAlign w:val="center"/>
          </w:tcPr>
          <w:p>
            <w:r>
              <w:rPr>
                <w:b/>
                <w:color w:val="FFFFFF"/>
                <w:sz w:val="20"/>
              </w:rPr>
              <w:t>Repositorio</w:t>
            </w:r>
          </w:p>
        </w:tc>
        <w:tc>
          <w:tcPr>
            <w:tcW w:type="dxa" w:w="2551"/>
            <w:shd w:val="clear" w:color="auto" w:fill="2E7D32"/>
            <w:vAlign w:val="center"/>
          </w:tcPr>
          <w:p>
            <w:r>
              <w:rPr>
                <w:b/>
                <w:color w:val="FFFFFF"/>
                <w:sz w:val="20"/>
              </w:rPr>
              <w:t>Colección Firestore</w:t>
            </w:r>
          </w:p>
        </w:tc>
        <w:tc>
          <w:tcPr>
            <w:tcW w:type="dxa" w:w="2835"/>
            <w:shd w:val="clear" w:color="auto" w:fill="2E7D32"/>
            <w:vAlign w:val="center"/>
          </w:tcPr>
          <w:p>
            <w:r>
              <w:rPr>
                <w:b/>
                <w:color w:val="FFFFFF"/>
                <w:sz w:val="20"/>
              </w:rPr>
              <w:t>Responsabilidad</w:t>
            </w:r>
          </w:p>
        </w:tc>
      </w:tr>
      <w:tr>
        <w:tc>
          <w:tcPr>
            <w:tcW w:type="dxa" w:w="2551"/>
            <w:shd w:val="clear" w:color="auto" w:fill="FFFFFF"/>
            <w:vAlign w:val="center"/>
          </w:tcPr>
          <w:p>
            <w:r>
              <w:rPr>
                <w:color w:val="555555"/>
                <w:sz w:val="20"/>
              </w:rPr>
              <w:t>FirebaseAuthRepository</w:t>
            </w:r>
          </w:p>
        </w:tc>
        <w:tc>
          <w:tcPr>
            <w:tcW w:type="dxa" w:w="2551"/>
            <w:shd w:val="clear" w:color="auto" w:fill="FFFFFF"/>
            <w:vAlign w:val="center"/>
          </w:tcPr>
          <w:p>
            <w:r>
              <w:rPr>
                <w:color w:val="555555"/>
                <w:sz w:val="20"/>
              </w:rPr>
              <w:t>Firebase Auth</w:t>
            </w:r>
          </w:p>
        </w:tc>
        <w:tc>
          <w:tcPr>
            <w:tcW w:type="dxa" w:w="2835"/>
            <w:shd w:val="clear" w:color="auto" w:fill="FFFFFF"/>
            <w:vAlign w:val="center"/>
          </w:tcPr>
          <w:p>
            <w:r>
              <w:rPr>
                <w:color w:val="555555"/>
                <w:sz w:val="20"/>
              </w:rPr>
              <w:t>Login, registro, logout, cambio de contraseña</w:t>
            </w:r>
          </w:p>
        </w:tc>
      </w:tr>
      <w:tr>
        <w:tc>
          <w:tcPr>
            <w:tcW w:type="dxa" w:w="2551"/>
            <w:shd w:val="clear" w:color="auto" w:fill="F1F8E9"/>
            <w:vAlign w:val="center"/>
          </w:tcPr>
          <w:p>
            <w:r>
              <w:rPr>
                <w:color w:val="555555"/>
                <w:sz w:val="20"/>
              </w:rPr>
              <w:t>FirestoreUserRepository</w:t>
            </w:r>
          </w:p>
        </w:tc>
        <w:tc>
          <w:tcPr>
            <w:tcW w:type="dxa" w:w="2551"/>
            <w:shd w:val="clear" w:color="auto" w:fill="F1F8E9"/>
            <w:vAlign w:val="center"/>
          </w:tcPr>
          <w:p>
            <w:r>
              <w:rPr>
                <w:color w:val="555555"/>
                <w:sz w:val="20"/>
              </w:rPr>
              <w:t>users/{uid}</w:t>
            </w:r>
          </w:p>
        </w:tc>
        <w:tc>
          <w:tcPr>
            <w:tcW w:type="dxa" w:w="2835"/>
            <w:shd w:val="clear" w:color="auto" w:fill="F1F8E9"/>
            <w:vAlign w:val="center"/>
          </w:tcPr>
          <w:p>
            <w:r>
              <w:rPr>
                <w:color w:val="555555"/>
                <w:sz w:val="20"/>
              </w:rPr>
              <w:t>Perfil de usuario, rol, puntos eco, contador de compras</w:t>
            </w:r>
          </w:p>
        </w:tc>
      </w:tr>
      <w:tr>
        <w:tc>
          <w:tcPr>
            <w:tcW w:type="dxa" w:w="2551"/>
            <w:shd w:val="clear" w:color="auto" w:fill="FFFFFF"/>
            <w:vAlign w:val="center"/>
          </w:tcPr>
          <w:p>
            <w:r>
              <w:rPr>
                <w:color w:val="555555"/>
                <w:sz w:val="20"/>
              </w:rPr>
              <w:t>FirestoreProductRepository</w:t>
            </w:r>
          </w:p>
        </w:tc>
        <w:tc>
          <w:tcPr>
            <w:tcW w:type="dxa" w:w="2551"/>
            <w:shd w:val="clear" w:color="auto" w:fill="FFFFFF"/>
            <w:vAlign w:val="center"/>
          </w:tcPr>
          <w:p>
            <w:r>
              <w:rPr>
                <w:color w:val="555555"/>
                <w:sz w:val="20"/>
              </w:rPr>
              <w:t>products/{productId}</w:t>
            </w:r>
          </w:p>
        </w:tc>
        <w:tc>
          <w:tcPr>
            <w:tcW w:type="dxa" w:w="2835"/>
            <w:shd w:val="clear" w:color="auto" w:fill="FFFFFF"/>
            <w:vAlign w:val="center"/>
          </w:tcPr>
          <w:p>
            <w:r>
              <w:rPr>
                <w:color w:val="555555"/>
                <w:sz w:val="20"/>
              </w:rPr>
              <w:t>Catálogo de productos; sincroniza con datos locales al inicio</w:t>
            </w:r>
          </w:p>
        </w:tc>
      </w:tr>
      <w:tr>
        <w:tc>
          <w:tcPr>
            <w:tcW w:type="dxa" w:w="2551"/>
            <w:shd w:val="clear" w:color="auto" w:fill="F1F8E9"/>
            <w:vAlign w:val="center"/>
          </w:tcPr>
          <w:p>
            <w:r>
              <w:rPr>
                <w:color w:val="555555"/>
                <w:sz w:val="20"/>
              </w:rPr>
              <w:t>FirestoreOrderRepository</w:t>
            </w:r>
          </w:p>
        </w:tc>
        <w:tc>
          <w:tcPr>
            <w:tcW w:type="dxa" w:w="2551"/>
            <w:shd w:val="clear" w:color="auto" w:fill="F1F8E9"/>
            <w:vAlign w:val="center"/>
          </w:tcPr>
          <w:p>
            <w:r>
              <w:rPr>
                <w:color w:val="555555"/>
                <w:sz w:val="20"/>
              </w:rPr>
              <w:t>orders/{orderId}</w:t>
            </w:r>
          </w:p>
        </w:tc>
        <w:tc>
          <w:tcPr>
            <w:tcW w:type="dxa" w:w="2835"/>
            <w:shd w:val="clear" w:color="auto" w:fill="F1F8E9"/>
            <w:vAlign w:val="center"/>
          </w:tcPr>
          <w:p>
            <w:r>
              <w:rPr>
                <w:color w:val="555555"/>
                <w:sz w:val="20"/>
              </w:rPr>
              <w:t>Guardar y consultar pedidos por usuario o todos (solo admin)</w:t>
            </w:r>
          </w:p>
        </w:tc>
      </w:tr>
      <w:tr>
        <w:tc>
          <w:tcPr>
            <w:tcW w:type="dxa" w:w="2551"/>
            <w:shd w:val="clear" w:color="auto" w:fill="FFFFFF"/>
            <w:vAlign w:val="center"/>
          </w:tcPr>
          <w:p>
            <w:r>
              <w:rPr>
                <w:color w:val="555555"/>
                <w:sz w:val="20"/>
              </w:rPr>
              <w:t>FirestoreAddressRepository</w:t>
            </w:r>
          </w:p>
        </w:tc>
        <w:tc>
          <w:tcPr>
            <w:tcW w:type="dxa" w:w="2551"/>
            <w:shd w:val="clear" w:color="auto" w:fill="FFFFFF"/>
            <w:vAlign w:val="center"/>
          </w:tcPr>
          <w:p>
            <w:r>
              <w:rPr>
                <w:color w:val="555555"/>
                <w:sz w:val="20"/>
              </w:rPr>
              <w:t>users/{uid}/addresses/{id}</w:t>
            </w:r>
          </w:p>
        </w:tc>
        <w:tc>
          <w:tcPr>
            <w:tcW w:type="dxa" w:w="2835"/>
            <w:shd w:val="clear" w:color="auto" w:fill="FFFFFF"/>
            <w:vAlign w:val="center"/>
          </w:tcPr>
          <w:p>
            <w:r>
              <w:rPr>
                <w:color w:val="555555"/>
                <w:sz w:val="20"/>
              </w:rPr>
              <w:t>CRUD completo de direcciones por usuario</w:t>
            </w:r>
          </w:p>
        </w:tc>
      </w:tr>
      <w:tr>
        <w:tc>
          <w:tcPr>
            <w:tcW w:type="dxa" w:w="2551"/>
            <w:shd w:val="clear" w:color="auto" w:fill="F1F8E9"/>
            <w:vAlign w:val="center"/>
          </w:tcPr>
          <w:p>
            <w:r>
              <w:rPr>
                <w:color w:val="555555"/>
                <w:sz w:val="20"/>
              </w:rPr>
              <w:t>FirestorePaymentRepository</w:t>
            </w:r>
          </w:p>
        </w:tc>
        <w:tc>
          <w:tcPr>
            <w:tcW w:type="dxa" w:w="2551"/>
            <w:shd w:val="clear" w:color="auto" w:fill="F1F8E9"/>
            <w:vAlign w:val="center"/>
          </w:tcPr>
          <w:p>
            <w:r>
              <w:rPr>
                <w:color w:val="555555"/>
                <w:sz w:val="20"/>
              </w:rPr>
              <w:t>users/{uid}/paymentMethods/{id}</w:t>
            </w:r>
          </w:p>
        </w:tc>
        <w:tc>
          <w:tcPr>
            <w:tcW w:type="dxa" w:w="2835"/>
            <w:shd w:val="clear" w:color="auto" w:fill="F1F8E9"/>
            <w:vAlign w:val="center"/>
          </w:tcPr>
          <w:p>
            <w:r>
              <w:rPr>
                <w:color w:val="555555"/>
                <w:sz w:val="20"/>
              </w:rPr>
              <w:t>CRUD completo de métodos de pago por usuario</w:t>
            </w:r>
          </w:p>
        </w:tc>
      </w:tr>
      <w:tr>
        <w:tc>
          <w:tcPr>
            <w:tcW w:type="dxa" w:w="2551"/>
            <w:shd w:val="clear" w:color="auto" w:fill="FFFFFF"/>
            <w:vAlign w:val="center"/>
          </w:tcPr>
          <w:p>
            <w:r>
              <w:rPr>
                <w:color w:val="555555"/>
                <w:sz w:val="20"/>
              </w:rPr>
              <w:t>FirestoreActivityChallengeRepository</w:t>
            </w:r>
          </w:p>
        </w:tc>
        <w:tc>
          <w:tcPr>
            <w:tcW w:type="dxa" w:w="2551"/>
            <w:shd w:val="clear" w:color="auto" w:fill="FFFFFF"/>
            <w:vAlign w:val="center"/>
          </w:tcPr>
          <w:p>
            <w:r>
              <w:rPr>
                <w:color w:val="555555"/>
                <w:sz w:val="20"/>
              </w:rPr>
              <w:t>users/{uid}/activityProgress/{periodKey}_{id}</w:t>
            </w:r>
          </w:p>
        </w:tc>
        <w:tc>
          <w:tcPr>
            <w:tcW w:type="dxa" w:w="2835"/>
            <w:shd w:val="clear" w:color="auto" w:fill="FFFFFF"/>
            <w:vAlign w:val="center"/>
          </w:tcPr>
          <w:p>
            <w:r>
              <w:rPr>
                <w:color w:val="555555"/>
                <w:sz w:val="20"/>
              </w:rPr>
              <w:t>Progreso de retos de actividad por período</w:t>
            </w:r>
          </w:p>
        </w:tc>
      </w:tr>
    </w:tbl>
    <w:p/>
    <w:p>
      <w:r>
        <w:br w:type="page"/>
      </w:r>
    </w:p>
    <w:p>
      <w:pPr>
        <w:shd w:val="clear" w:color="auto" w:fill="2E7D32"/>
        <w:spacing w:before="360" w:after="120"/>
        <w:ind w:left="170"/>
      </w:pPr>
      <w:r>
        <w:rPr>
          <w:b/>
          <w:color w:val="FFFFFF"/>
          <w:sz w:val="36"/>
        </w:rPr>
        <w:t>8. Capa de ViewModels</w:t>
      </w:r>
    </w:p>
    <w:p>
      <w:pPr>
        <w:spacing w:before="280" w:after="80"/>
        <w:pBdr>
          <w:bottom w:val="single" w:sz="6" w:space="1" w:color="43A047"/>
        </w:pBdr>
      </w:pPr>
      <w:r>
        <w:rPr>
          <w:b/>
          <w:color w:val="2E7D32"/>
          <w:sz w:val="28"/>
        </w:rPr>
        <w:t>ShopViewModel</w:t>
      </w:r>
    </w:p>
    <w:p>
      <w:pPr>
        <w:spacing w:after="60"/>
      </w:pPr>
      <w:r>
        <w:rPr>
          <w:color w:val="555555"/>
          <w:sz w:val="22"/>
        </w:rPr>
        <w:t>ViewModel principal compartido entre todos los fragmentos de la tienda. Se instancia una sola vez en MainActivity y se comparte a través de él.</w:t>
      </w:r>
    </w:p>
    <w:p>
      <w:pPr>
        <w:spacing w:before="200" w:after="40"/>
      </w:pPr>
      <w:r>
        <w:rPr>
          <w:b/>
          <w:color w:val="43A047"/>
          <w:sz w:val="24"/>
        </w:rPr>
        <w:t>LiveData expuestos</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2E7D32"/>
            <w:vAlign w:val="center"/>
          </w:tcPr>
          <w:p>
            <w:r>
              <w:rPr>
                <w:b/>
                <w:color w:val="FFFFFF"/>
                <w:sz w:val="20"/>
              </w:rPr>
              <w:t>LiveData</w:t>
            </w:r>
          </w:p>
        </w:tc>
        <w:tc>
          <w:tcPr>
            <w:tcW w:type="dxa" w:w="1701"/>
            <w:shd w:val="clear" w:color="auto" w:fill="2E7D32"/>
            <w:vAlign w:val="center"/>
          </w:tcPr>
          <w:p>
            <w:r>
              <w:rPr>
                <w:b/>
                <w:color w:val="FFFFFF"/>
                <w:sz w:val="20"/>
              </w:rPr>
              <w:t>Tipo</w:t>
            </w:r>
          </w:p>
        </w:tc>
        <w:tc>
          <w:tcPr>
            <w:tcW w:type="dxa" w:w="3118"/>
            <w:shd w:val="clear" w:color="auto" w:fill="2E7D32"/>
            <w:vAlign w:val="center"/>
          </w:tcPr>
          <w:p>
            <w:r>
              <w:rPr>
                <w:b/>
                <w:color w:val="FFFFFF"/>
                <w:sz w:val="20"/>
              </w:rPr>
              <w:t>Descripción</w:t>
            </w:r>
          </w:p>
        </w:tc>
      </w:tr>
      <w:tr>
        <w:tc>
          <w:tcPr>
            <w:tcW w:type="dxa" w:w="3118"/>
            <w:shd w:val="clear" w:color="auto" w:fill="FFFFFF"/>
            <w:vAlign w:val="center"/>
          </w:tcPr>
          <w:p>
            <w:r>
              <w:rPr>
                <w:color w:val="555555"/>
                <w:sz w:val="20"/>
              </w:rPr>
              <w:t>products, featuredProducts,</w:t>
              <w:br/>
              <w:t>popularProducts, newProducts</w:t>
            </w:r>
          </w:p>
        </w:tc>
        <w:tc>
          <w:tcPr>
            <w:tcW w:type="dxa" w:w="1701"/>
            <w:shd w:val="clear" w:color="auto" w:fill="FFFFFF"/>
            <w:vAlign w:val="center"/>
          </w:tcPr>
          <w:p>
            <w:r>
              <w:rPr>
                <w:color w:val="555555"/>
                <w:sz w:val="20"/>
              </w:rPr>
              <w:t>List&lt;Product&gt;</w:t>
            </w:r>
          </w:p>
        </w:tc>
        <w:tc>
          <w:tcPr>
            <w:tcW w:type="dxa" w:w="3118"/>
            <w:shd w:val="clear" w:color="auto" w:fill="FFFFFF"/>
            <w:vAlign w:val="center"/>
          </w:tcPr>
          <w:p>
            <w:r>
              <w:rPr>
                <w:color w:val="555555"/>
                <w:sz w:val="20"/>
              </w:rPr>
              <w:t>Listas del catálogo de productos</w:t>
            </w:r>
          </w:p>
        </w:tc>
      </w:tr>
      <w:tr>
        <w:tc>
          <w:tcPr>
            <w:tcW w:type="dxa" w:w="3118"/>
            <w:shd w:val="clear" w:color="auto" w:fill="F1F8E9"/>
            <w:vAlign w:val="center"/>
          </w:tcPr>
          <w:p>
            <w:r>
              <w:rPr>
                <w:color w:val="555555"/>
                <w:sz w:val="20"/>
              </w:rPr>
              <w:t>categories</w:t>
            </w:r>
          </w:p>
        </w:tc>
        <w:tc>
          <w:tcPr>
            <w:tcW w:type="dxa" w:w="1701"/>
            <w:shd w:val="clear" w:color="auto" w:fill="F1F8E9"/>
            <w:vAlign w:val="center"/>
          </w:tcPr>
          <w:p>
            <w:r>
              <w:rPr>
                <w:color w:val="555555"/>
                <w:sz w:val="20"/>
              </w:rPr>
              <w:t>List&lt;Category&gt;</w:t>
            </w:r>
          </w:p>
        </w:tc>
        <w:tc>
          <w:tcPr>
            <w:tcW w:type="dxa" w:w="3118"/>
            <w:shd w:val="clear" w:color="auto" w:fill="F1F8E9"/>
            <w:vAlign w:val="center"/>
          </w:tcPr>
          <w:p>
            <w:r>
              <w:rPr>
                <w:color w:val="555555"/>
                <w:sz w:val="20"/>
              </w:rPr>
              <w:t>Categorías disponibles</w:t>
            </w:r>
          </w:p>
        </w:tc>
      </w:tr>
      <w:tr>
        <w:tc>
          <w:tcPr>
            <w:tcW w:type="dxa" w:w="3118"/>
            <w:shd w:val="clear" w:color="auto" w:fill="FFFFFF"/>
            <w:vAlign w:val="center"/>
          </w:tcPr>
          <w:p>
            <w:r>
              <w:rPr>
                <w:color w:val="555555"/>
                <w:sz w:val="20"/>
              </w:rPr>
              <w:t>cartItems</w:t>
            </w:r>
          </w:p>
        </w:tc>
        <w:tc>
          <w:tcPr>
            <w:tcW w:type="dxa" w:w="1701"/>
            <w:shd w:val="clear" w:color="auto" w:fill="FFFFFF"/>
            <w:vAlign w:val="center"/>
          </w:tcPr>
          <w:p>
            <w:r>
              <w:rPr>
                <w:color w:val="555555"/>
                <w:sz w:val="20"/>
              </w:rPr>
              <w:t>List&lt;CartItem&gt;</w:t>
            </w:r>
          </w:p>
        </w:tc>
        <w:tc>
          <w:tcPr>
            <w:tcW w:type="dxa" w:w="3118"/>
            <w:shd w:val="clear" w:color="auto" w:fill="FFFFFF"/>
            <w:vAlign w:val="center"/>
          </w:tcPr>
          <w:p>
            <w:r>
              <w:rPr>
                <w:color w:val="555555"/>
                <w:sz w:val="20"/>
              </w:rPr>
              <w:t>Artículos en el carrito</w:t>
            </w:r>
          </w:p>
        </w:tc>
      </w:tr>
      <w:tr>
        <w:tc>
          <w:tcPr>
            <w:tcW w:type="dxa" w:w="3118"/>
            <w:shd w:val="clear" w:color="auto" w:fill="F1F8E9"/>
            <w:vAlign w:val="center"/>
          </w:tcPr>
          <w:p>
            <w:r>
              <w:rPr>
                <w:color w:val="555555"/>
                <w:sz w:val="20"/>
              </w:rPr>
              <w:t>cartCount</w:t>
            </w:r>
          </w:p>
        </w:tc>
        <w:tc>
          <w:tcPr>
            <w:tcW w:type="dxa" w:w="1701"/>
            <w:shd w:val="clear" w:color="auto" w:fill="F1F8E9"/>
            <w:vAlign w:val="center"/>
          </w:tcPr>
          <w:p>
            <w:r>
              <w:rPr>
                <w:color w:val="555555"/>
                <w:sz w:val="20"/>
              </w:rPr>
              <w:t>Int</w:t>
            </w:r>
          </w:p>
        </w:tc>
        <w:tc>
          <w:tcPr>
            <w:tcW w:type="dxa" w:w="3118"/>
            <w:shd w:val="clear" w:color="auto" w:fill="F1F8E9"/>
            <w:vAlign w:val="center"/>
          </w:tcPr>
          <w:p>
            <w:r>
              <w:rPr>
                <w:color w:val="555555"/>
                <w:sz w:val="20"/>
              </w:rPr>
              <w:t>Cantidad total de artículos en carrito</w:t>
            </w:r>
          </w:p>
        </w:tc>
      </w:tr>
      <w:tr>
        <w:tc>
          <w:tcPr>
            <w:tcW w:type="dxa" w:w="3118"/>
            <w:shd w:val="clear" w:color="auto" w:fill="FFFFFF"/>
            <w:vAlign w:val="center"/>
          </w:tcPr>
          <w:p>
            <w:r>
              <w:rPr>
                <w:color w:val="555555"/>
                <w:sz w:val="20"/>
              </w:rPr>
              <w:t>cartTotal</w:t>
            </w:r>
          </w:p>
        </w:tc>
        <w:tc>
          <w:tcPr>
            <w:tcW w:type="dxa" w:w="1701"/>
            <w:shd w:val="clear" w:color="auto" w:fill="FFFFFF"/>
            <w:vAlign w:val="center"/>
          </w:tcPr>
          <w:p>
            <w:r>
              <w:rPr>
                <w:color w:val="555555"/>
                <w:sz w:val="20"/>
              </w:rPr>
              <w:t>Double</w:t>
            </w:r>
          </w:p>
        </w:tc>
        <w:tc>
          <w:tcPr>
            <w:tcW w:type="dxa" w:w="3118"/>
            <w:shd w:val="clear" w:color="auto" w:fill="FFFFFF"/>
            <w:vAlign w:val="center"/>
          </w:tcPr>
          <w:p>
            <w:r>
              <w:rPr>
                <w:color w:val="555555"/>
                <w:sz w:val="20"/>
              </w:rPr>
              <w:t>Suma total del carrito</w:t>
            </w:r>
          </w:p>
        </w:tc>
      </w:tr>
      <w:tr>
        <w:tc>
          <w:tcPr>
            <w:tcW w:type="dxa" w:w="3118"/>
            <w:shd w:val="clear" w:color="auto" w:fill="F1F8E9"/>
            <w:vAlign w:val="center"/>
          </w:tcPr>
          <w:p>
            <w:r>
              <w:rPr>
                <w:color w:val="555555"/>
                <w:sz w:val="20"/>
              </w:rPr>
              <w:t>wishlistProducts</w:t>
            </w:r>
          </w:p>
        </w:tc>
        <w:tc>
          <w:tcPr>
            <w:tcW w:type="dxa" w:w="1701"/>
            <w:shd w:val="clear" w:color="auto" w:fill="F1F8E9"/>
            <w:vAlign w:val="center"/>
          </w:tcPr>
          <w:p>
            <w:r>
              <w:rPr>
                <w:color w:val="555555"/>
                <w:sz w:val="20"/>
              </w:rPr>
              <w:t>List&lt;Product&gt;</w:t>
            </w:r>
          </w:p>
        </w:tc>
        <w:tc>
          <w:tcPr>
            <w:tcW w:type="dxa" w:w="3118"/>
            <w:shd w:val="clear" w:color="auto" w:fill="F1F8E9"/>
            <w:vAlign w:val="center"/>
          </w:tcPr>
          <w:p>
            <w:r>
              <w:rPr>
                <w:color w:val="555555"/>
                <w:sz w:val="20"/>
              </w:rPr>
              <w:t>Productos en la lista de deseos</w:t>
            </w:r>
          </w:p>
        </w:tc>
      </w:tr>
      <w:tr>
        <w:tc>
          <w:tcPr>
            <w:tcW w:type="dxa" w:w="3118"/>
            <w:shd w:val="clear" w:color="auto" w:fill="FFFFFF"/>
            <w:vAlign w:val="center"/>
          </w:tcPr>
          <w:p>
            <w:r>
              <w:rPr>
                <w:color w:val="555555"/>
                <w:sz w:val="20"/>
              </w:rPr>
              <w:t>banners</w:t>
            </w:r>
          </w:p>
        </w:tc>
        <w:tc>
          <w:tcPr>
            <w:tcW w:type="dxa" w:w="1701"/>
            <w:shd w:val="clear" w:color="auto" w:fill="FFFFFF"/>
            <w:vAlign w:val="center"/>
          </w:tcPr>
          <w:p>
            <w:r>
              <w:rPr>
                <w:color w:val="555555"/>
                <w:sz w:val="20"/>
              </w:rPr>
              <w:t>List&lt;BannerItem&gt;</w:t>
            </w:r>
          </w:p>
        </w:tc>
        <w:tc>
          <w:tcPr>
            <w:tcW w:type="dxa" w:w="3118"/>
            <w:shd w:val="clear" w:color="auto" w:fill="FFFFFF"/>
            <w:vAlign w:val="center"/>
          </w:tcPr>
          <w:p>
            <w:r>
              <w:rPr>
                <w:color w:val="555555"/>
                <w:sz w:val="20"/>
              </w:rPr>
              <w:t>Imágenes del banner del Home</w:t>
            </w:r>
          </w:p>
        </w:tc>
      </w:tr>
      <w:tr>
        <w:tc>
          <w:tcPr>
            <w:tcW w:type="dxa" w:w="3118"/>
            <w:shd w:val="clear" w:color="auto" w:fill="F1F8E9"/>
            <w:vAlign w:val="center"/>
          </w:tcPr>
          <w:p>
            <w:r>
              <w:rPr>
                <w:color w:val="555555"/>
                <w:sz w:val="20"/>
              </w:rPr>
              <w:t>currentUser</w:t>
            </w:r>
          </w:p>
        </w:tc>
        <w:tc>
          <w:tcPr>
            <w:tcW w:type="dxa" w:w="1701"/>
            <w:shd w:val="clear" w:color="auto" w:fill="F1F8E9"/>
            <w:vAlign w:val="center"/>
          </w:tcPr>
          <w:p>
            <w:r>
              <w:rPr>
                <w:color w:val="555555"/>
                <w:sz w:val="20"/>
              </w:rPr>
              <w:t>User?</w:t>
            </w:r>
          </w:p>
        </w:tc>
        <w:tc>
          <w:tcPr>
            <w:tcW w:type="dxa" w:w="3118"/>
            <w:shd w:val="clear" w:color="auto" w:fill="F1F8E9"/>
            <w:vAlign w:val="center"/>
          </w:tcPr>
          <w:p>
            <w:r>
              <w:rPr>
                <w:color w:val="555555"/>
                <w:sz w:val="20"/>
              </w:rPr>
              <w:t>Usuario actualmente logueado</w:t>
            </w:r>
          </w:p>
        </w:tc>
      </w:tr>
      <w:tr>
        <w:tc>
          <w:tcPr>
            <w:tcW w:type="dxa" w:w="3118"/>
            <w:shd w:val="clear" w:color="auto" w:fill="FFFFFF"/>
            <w:vAlign w:val="center"/>
          </w:tcPr>
          <w:p>
            <w:r>
              <w:rPr>
                <w:color w:val="555555"/>
                <w:sz w:val="20"/>
              </w:rPr>
              <w:t>orderPlaced</w:t>
            </w:r>
          </w:p>
        </w:tc>
        <w:tc>
          <w:tcPr>
            <w:tcW w:type="dxa" w:w="1701"/>
            <w:shd w:val="clear" w:color="auto" w:fill="FFFFFF"/>
            <w:vAlign w:val="center"/>
          </w:tcPr>
          <w:p>
            <w:r>
              <w:rPr>
                <w:color w:val="555555"/>
                <w:sz w:val="20"/>
              </w:rPr>
              <w:t>Order?</w:t>
            </w:r>
          </w:p>
        </w:tc>
        <w:tc>
          <w:tcPr>
            <w:tcW w:type="dxa" w:w="3118"/>
            <w:shd w:val="clear" w:color="auto" w:fill="FFFFFF"/>
            <w:vAlign w:val="center"/>
          </w:tcPr>
          <w:p>
            <w:r>
              <w:rPr>
                <w:color w:val="555555"/>
                <w:sz w:val="20"/>
              </w:rPr>
              <w:t>Señal de pedido confirmado (se consume una vez)</w:t>
            </w:r>
          </w:p>
        </w:tc>
      </w:tr>
      <w:tr>
        <w:tc>
          <w:tcPr>
            <w:tcW w:type="dxa" w:w="3118"/>
            <w:shd w:val="clear" w:color="auto" w:fill="F1F8E9"/>
            <w:vAlign w:val="center"/>
          </w:tcPr>
          <w:p>
            <w:r>
              <w:rPr>
                <w:color w:val="555555"/>
                <w:sz w:val="20"/>
              </w:rPr>
              <w:t>ecoPoints</w:t>
            </w:r>
          </w:p>
        </w:tc>
        <w:tc>
          <w:tcPr>
            <w:tcW w:type="dxa" w:w="1701"/>
            <w:shd w:val="clear" w:color="auto" w:fill="F1F8E9"/>
            <w:vAlign w:val="center"/>
          </w:tcPr>
          <w:p>
            <w:r>
              <w:rPr>
                <w:color w:val="555555"/>
                <w:sz w:val="20"/>
              </w:rPr>
              <w:t>Int</w:t>
            </w:r>
          </w:p>
        </w:tc>
        <w:tc>
          <w:tcPr>
            <w:tcW w:type="dxa" w:w="3118"/>
            <w:shd w:val="clear" w:color="auto" w:fill="F1F8E9"/>
            <w:vAlign w:val="center"/>
          </w:tcPr>
          <w:p>
            <w:r>
              <w:rPr>
                <w:color w:val="555555"/>
                <w:sz w:val="20"/>
              </w:rPr>
              <w:t>Puntos ecológicos del usuario</w:t>
            </w:r>
          </w:p>
        </w:tc>
      </w:tr>
      <w:tr>
        <w:tc>
          <w:tcPr>
            <w:tcW w:type="dxa" w:w="3118"/>
            <w:shd w:val="clear" w:color="auto" w:fill="FFFFFF"/>
            <w:vAlign w:val="center"/>
          </w:tcPr>
          <w:p>
            <w:r>
              <w:rPr>
                <w:color w:val="555555"/>
                <w:sz w:val="20"/>
              </w:rPr>
              <w:t>ecoChallenges</w:t>
            </w:r>
          </w:p>
        </w:tc>
        <w:tc>
          <w:tcPr>
            <w:tcW w:type="dxa" w:w="1701"/>
            <w:shd w:val="clear" w:color="auto" w:fill="FFFFFF"/>
            <w:vAlign w:val="center"/>
          </w:tcPr>
          <w:p>
            <w:r>
              <w:rPr>
                <w:color w:val="555555"/>
                <w:sz w:val="20"/>
              </w:rPr>
              <w:t>List&lt;EcoChallenge&gt;</w:t>
            </w:r>
          </w:p>
        </w:tc>
        <w:tc>
          <w:tcPr>
            <w:tcW w:type="dxa" w:w="3118"/>
            <w:shd w:val="clear" w:color="auto" w:fill="FFFFFF"/>
            <w:vAlign w:val="center"/>
          </w:tcPr>
          <w:p>
            <w:r>
              <w:rPr>
                <w:color w:val="555555"/>
                <w:sz w:val="20"/>
              </w:rPr>
              <w:t>Retos ecológicos con su progreso</w:t>
            </w:r>
          </w:p>
        </w:tc>
      </w:tr>
      <w:tr>
        <w:tc>
          <w:tcPr>
            <w:tcW w:type="dxa" w:w="3118"/>
            <w:shd w:val="clear" w:color="auto" w:fill="F1F8E9"/>
            <w:vAlign w:val="center"/>
          </w:tcPr>
          <w:p>
            <w:r>
              <w:rPr>
                <w:color w:val="555555"/>
                <w:sz w:val="20"/>
              </w:rPr>
              <w:t>searchResults</w:t>
            </w:r>
          </w:p>
        </w:tc>
        <w:tc>
          <w:tcPr>
            <w:tcW w:type="dxa" w:w="1701"/>
            <w:shd w:val="clear" w:color="auto" w:fill="F1F8E9"/>
            <w:vAlign w:val="center"/>
          </w:tcPr>
          <w:p>
            <w:r>
              <w:rPr>
                <w:color w:val="555555"/>
                <w:sz w:val="20"/>
              </w:rPr>
              <w:t>List&lt;Product&gt;</w:t>
            </w:r>
          </w:p>
        </w:tc>
        <w:tc>
          <w:tcPr>
            <w:tcW w:type="dxa" w:w="3118"/>
            <w:shd w:val="clear" w:color="auto" w:fill="F1F8E9"/>
            <w:vAlign w:val="center"/>
          </w:tcPr>
          <w:p>
            <w:r>
              <w:rPr>
                <w:color w:val="555555"/>
                <w:sz w:val="20"/>
              </w:rPr>
              <w:t>Resultados de búsqueda</w:t>
            </w:r>
          </w:p>
        </w:tc>
      </w:tr>
      <w:tr>
        <w:tc>
          <w:tcPr>
            <w:tcW w:type="dxa" w:w="3118"/>
            <w:shd w:val="clear" w:color="auto" w:fill="FFFFFF"/>
            <w:vAlign w:val="center"/>
          </w:tcPr>
          <w:p>
            <w:r>
              <w:rPr>
                <w:color w:val="555555"/>
                <w:sz w:val="20"/>
              </w:rPr>
              <w:t>categoryProducts</w:t>
            </w:r>
          </w:p>
        </w:tc>
        <w:tc>
          <w:tcPr>
            <w:tcW w:type="dxa" w:w="1701"/>
            <w:shd w:val="clear" w:color="auto" w:fill="FFFFFF"/>
            <w:vAlign w:val="center"/>
          </w:tcPr>
          <w:p>
            <w:r>
              <w:rPr>
                <w:color w:val="555555"/>
                <w:sz w:val="20"/>
              </w:rPr>
              <w:t>List&lt;Product&gt;</w:t>
            </w:r>
          </w:p>
        </w:tc>
        <w:tc>
          <w:tcPr>
            <w:tcW w:type="dxa" w:w="3118"/>
            <w:shd w:val="clear" w:color="auto" w:fill="FFFFFF"/>
            <w:vAlign w:val="center"/>
          </w:tcPr>
          <w:p>
            <w:r>
              <w:rPr>
                <w:color w:val="555555"/>
                <w:sz w:val="20"/>
              </w:rPr>
              <w:t>Productos filtrados por categoría</w:t>
            </w:r>
          </w:p>
        </w:tc>
      </w:tr>
      <w:tr>
        <w:tc>
          <w:tcPr>
            <w:tcW w:type="dxa" w:w="3118"/>
            <w:shd w:val="clear" w:color="auto" w:fill="F1F8E9"/>
            <w:vAlign w:val="center"/>
          </w:tcPr>
          <w:p>
            <w:r>
              <w:rPr>
                <w:color w:val="555555"/>
                <w:sz w:val="20"/>
              </w:rPr>
              <w:t>message</w:t>
            </w:r>
          </w:p>
        </w:tc>
        <w:tc>
          <w:tcPr>
            <w:tcW w:type="dxa" w:w="1701"/>
            <w:shd w:val="clear" w:color="auto" w:fill="F1F8E9"/>
            <w:vAlign w:val="center"/>
          </w:tcPr>
          <w:p>
            <w:r>
              <w:rPr>
                <w:color w:val="555555"/>
                <w:sz w:val="20"/>
              </w:rPr>
              <w:t>String?</w:t>
            </w:r>
          </w:p>
        </w:tc>
        <w:tc>
          <w:tcPr>
            <w:tcW w:type="dxa" w:w="3118"/>
            <w:shd w:val="clear" w:color="auto" w:fill="F1F8E9"/>
            <w:vAlign w:val="center"/>
          </w:tcPr>
          <w:p>
            <w:r>
              <w:rPr>
                <w:color w:val="555555"/>
                <w:sz w:val="20"/>
              </w:rPr>
              <w:t>Mensajes temporales para mostrar en UI</w:t>
            </w:r>
          </w:p>
        </w:tc>
      </w:tr>
    </w:tbl>
    <w:p/>
    <w:p>
      <w:pPr>
        <w:spacing w:before="280" w:after="80"/>
        <w:pBdr>
          <w:bottom w:val="single" w:sz="6" w:space="1" w:color="43A047"/>
        </w:pBdr>
      </w:pPr>
      <w:r>
        <w:rPr>
          <w:b/>
          <w:color w:val="2E7D32"/>
          <w:sz w:val="28"/>
        </w:rPr>
        <w:t>AdminViewModel</w:t>
      </w:r>
    </w:p>
    <w:p>
      <w:pPr>
        <w:spacing w:after="60"/>
      </w:pPr>
      <w:r>
        <w:rPr>
          <w:color w:val="555555"/>
          <w:sz w:val="22"/>
        </w:rPr>
        <w:t>Maneja operaciones del panel de administrador. Genera notificaciones automáticas en cada operación.</w:t>
      </w:r>
    </w:p>
    <w:tbl>
      <w:tblPr>
        <w:tblStyle w:val="TableGrid"/>
        <w:tblW w:type="auto" w:w="0"/>
        <w:jc w:val="left"/>
        <w:tblLook w:firstColumn="1" w:firstRow="1" w:lastColumn="0" w:lastRow="0" w:noHBand="0" w:noVBand="1" w:val="04A0"/>
      </w:tblPr>
      <w:tblGrid>
        <w:gridCol w:w="4320"/>
        <w:gridCol w:w="4320"/>
      </w:tblGrid>
      <w:tr>
        <w:tc>
          <w:tcPr>
            <w:tcW w:type="dxa" w:w="3402"/>
            <w:shd w:val="clear" w:color="auto" w:fill="2E7D32"/>
            <w:vAlign w:val="center"/>
          </w:tcPr>
          <w:p>
            <w:r>
              <w:rPr>
                <w:b/>
                <w:color w:val="FFFFFF"/>
                <w:sz w:val="20"/>
              </w:rPr>
              <w:t>Función</w:t>
            </w:r>
          </w:p>
        </w:tc>
        <w:tc>
          <w:tcPr>
            <w:tcW w:type="dxa" w:w="4535"/>
            <w:shd w:val="clear" w:color="auto" w:fill="2E7D32"/>
            <w:vAlign w:val="center"/>
          </w:tcPr>
          <w:p>
            <w:r>
              <w:rPr>
                <w:b/>
                <w:color w:val="FFFFFF"/>
                <w:sz w:val="20"/>
              </w:rPr>
              <w:t>Descripción</w:t>
            </w:r>
          </w:p>
        </w:tc>
      </w:tr>
      <w:tr>
        <w:tc>
          <w:tcPr>
            <w:tcW w:type="dxa" w:w="3402"/>
            <w:shd w:val="clear" w:color="auto" w:fill="FFFFFF"/>
            <w:vAlign w:val="center"/>
          </w:tcPr>
          <w:p>
            <w:r>
              <w:rPr>
                <w:color w:val="555555"/>
                <w:sz w:val="20"/>
              </w:rPr>
              <w:t>addProduct(product)</w:t>
            </w:r>
          </w:p>
        </w:tc>
        <w:tc>
          <w:tcPr>
            <w:tcW w:type="dxa" w:w="4535"/>
            <w:shd w:val="clear" w:color="auto" w:fill="FFFFFF"/>
            <w:vAlign w:val="center"/>
          </w:tcPr>
          <w:p>
            <w:r>
              <w:rPr>
                <w:color w:val="555555"/>
                <w:sz w:val="20"/>
              </w:rPr>
              <w:t>Agrega producto a Firestore y genera notificación "Nuevo producto"</w:t>
            </w:r>
          </w:p>
        </w:tc>
      </w:tr>
      <w:tr>
        <w:tc>
          <w:tcPr>
            <w:tcW w:type="dxa" w:w="3402"/>
            <w:shd w:val="clear" w:color="auto" w:fill="F1F8E9"/>
            <w:vAlign w:val="center"/>
          </w:tcPr>
          <w:p>
            <w:r>
              <w:rPr>
                <w:color w:val="555555"/>
                <w:sz w:val="20"/>
              </w:rPr>
              <w:t>updateProduct(product)</w:t>
            </w:r>
          </w:p>
        </w:tc>
        <w:tc>
          <w:tcPr>
            <w:tcW w:type="dxa" w:w="4535"/>
            <w:shd w:val="clear" w:color="auto" w:fill="F1F8E9"/>
            <w:vAlign w:val="center"/>
          </w:tcPr>
          <w:p>
            <w:r>
              <w:rPr>
                <w:color w:val="555555"/>
                <w:sz w:val="20"/>
              </w:rPr>
              <w:t>Actualiza en Firestore; detecta cambios y genera notificación descriptiva</w:t>
            </w:r>
          </w:p>
        </w:tc>
      </w:tr>
      <w:tr>
        <w:tc>
          <w:tcPr>
            <w:tcW w:type="dxa" w:w="3402"/>
            <w:shd w:val="clear" w:color="auto" w:fill="FFFFFF"/>
            <w:vAlign w:val="center"/>
          </w:tcPr>
          <w:p>
            <w:r>
              <w:rPr>
                <w:color w:val="555555"/>
                <w:sz w:val="20"/>
              </w:rPr>
              <w:t>deleteProduct(productId)</w:t>
            </w:r>
          </w:p>
        </w:tc>
        <w:tc>
          <w:tcPr>
            <w:tcW w:type="dxa" w:w="4535"/>
            <w:shd w:val="clear" w:color="auto" w:fill="FFFFFF"/>
            <w:vAlign w:val="center"/>
          </w:tcPr>
          <w:p>
            <w:r>
              <w:rPr>
                <w:color w:val="555555"/>
                <w:sz w:val="20"/>
              </w:rPr>
              <w:t>Elimina de Firestore y genera notificación "Producto eliminado"</w:t>
            </w:r>
          </w:p>
        </w:tc>
      </w:tr>
      <w:tr>
        <w:tc>
          <w:tcPr>
            <w:tcW w:type="dxa" w:w="3402"/>
            <w:shd w:val="clear" w:color="auto" w:fill="F1F8E9"/>
            <w:vAlign w:val="center"/>
          </w:tcPr>
          <w:p>
            <w:r>
              <w:rPr>
                <w:color w:val="555555"/>
                <w:sz w:val="20"/>
              </w:rPr>
              <w:t>loadProducts()</w:t>
            </w:r>
          </w:p>
        </w:tc>
        <w:tc>
          <w:tcPr>
            <w:tcW w:type="dxa" w:w="4535"/>
            <w:shd w:val="clear" w:color="auto" w:fill="F1F8E9"/>
            <w:vAlign w:val="center"/>
          </w:tcPr>
          <w:p>
            <w:r>
              <w:rPr>
                <w:color w:val="555555"/>
                <w:sz w:val="20"/>
              </w:rPr>
              <w:t>Carga todos los productos para la lista del admin</w:t>
            </w:r>
          </w:p>
        </w:tc>
      </w:tr>
      <w:tr>
        <w:tc>
          <w:tcPr>
            <w:tcW w:type="dxa" w:w="3402"/>
            <w:shd w:val="clear" w:color="auto" w:fill="FFFFFF"/>
            <w:vAlign w:val="center"/>
          </w:tcPr>
          <w:p>
            <w:r>
              <w:rPr>
                <w:color w:val="555555"/>
                <w:sz w:val="20"/>
              </w:rPr>
              <w:t>loadOrders()</w:t>
            </w:r>
          </w:p>
        </w:tc>
        <w:tc>
          <w:tcPr>
            <w:tcW w:type="dxa" w:w="4535"/>
            <w:shd w:val="clear" w:color="auto" w:fill="FFFFFF"/>
            <w:vAlign w:val="center"/>
          </w:tcPr>
          <w:p>
            <w:r>
              <w:rPr>
                <w:color w:val="555555"/>
                <w:sz w:val="20"/>
              </w:rPr>
              <w:t>Carga todos los pedidos de todos los usuarios</w:t>
            </w:r>
          </w:p>
        </w:tc>
      </w:tr>
      <w:tr>
        <w:tc>
          <w:tcPr>
            <w:tcW w:type="dxa" w:w="3402"/>
            <w:shd w:val="clear" w:color="auto" w:fill="F1F8E9"/>
            <w:vAlign w:val="center"/>
          </w:tcPr>
          <w:p>
            <w:r>
              <w:rPr>
                <w:color w:val="555555"/>
                <w:sz w:val="20"/>
              </w:rPr>
              <w:t>updateOrderStatus(id, status)</w:t>
            </w:r>
          </w:p>
        </w:tc>
        <w:tc>
          <w:tcPr>
            <w:tcW w:type="dxa" w:w="4535"/>
            <w:shd w:val="clear" w:color="auto" w:fill="F1F8E9"/>
            <w:vAlign w:val="center"/>
          </w:tcPr>
          <w:p>
            <w:r>
              <w:rPr>
                <w:color w:val="555555"/>
                <w:sz w:val="20"/>
              </w:rPr>
              <w:t>Cambia el estado de un pedido en Firestore</w:t>
            </w:r>
          </w:p>
        </w:tc>
      </w:tr>
    </w:tbl>
    <w:p/>
    <w:p>
      <w:pPr>
        <w:spacing w:before="280" w:after="80"/>
        <w:pBdr>
          <w:bottom w:val="single" w:sz="6" w:space="1" w:color="43A047"/>
        </w:pBdr>
      </w:pPr>
      <w:r>
        <w:rPr>
          <w:b/>
          <w:color w:val="2E7D32"/>
          <w:sz w:val="28"/>
        </w:rPr>
        <w:t>AuthViewModel</w:t>
      </w:r>
    </w:p>
    <w:tbl>
      <w:tblPr>
        <w:tblStyle w:val="TableGrid"/>
        <w:tblW w:type="auto" w:w="0"/>
        <w:jc w:val="left"/>
        <w:tblLook w:firstColumn="1" w:firstRow="1" w:lastColumn="0" w:lastRow="0" w:noHBand="0" w:noVBand="1" w:val="04A0"/>
      </w:tblPr>
      <w:tblGrid>
        <w:gridCol w:w="4320"/>
        <w:gridCol w:w="4320"/>
      </w:tblGrid>
      <w:tr>
        <w:tc>
          <w:tcPr>
            <w:tcW w:type="dxa" w:w="3118"/>
            <w:shd w:val="clear" w:color="auto" w:fill="2E7D32"/>
            <w:vAlign w:val="center"/>
          </w:tcPr>
          <w:p>
            <w:r>
              <w:rPr>
                <w:b/>
                <w:color w:val="FFFFFF"/>
                <w:sz w:val="20"/>
              </w:rPr>
              <w:t>Función</w:t>
            </w:r>
          </w:p>
        </w:tc>
        <w:tc>
          <w:tcPr>
            <w:tcW w:type="dxa" w:w="4819"/>
            <w:shd w:val="clear" w:color="auto" w:fill="2E7D32"/>
            <w:vAlign w:val="center"/>
          </w:tcPr>
          <w:p>
            <w:r>
              <w:rPr>
                <w:b/>
                <w:color w:val="FFFFFF"/>
                <w:sz w:val="20"/>
              </w:rPr>
              <w:t>Descripción</w:t>
            </w:r>
          </w:p>
        </w:tc>
      </w:tr>
      <w:tr>
        <w:tc>
          <w:tcPr>
            <w:tcW w:type="dxa" w:w="3118"/>
            <w:shd w:val="clear" w:color="auto" w:fill="FFFFFF"/>
            <w:vAlign w:val="center"/>
          </w:tcPr>
          <w:p>
            <w:r>
              <w:rPr>
                <w:color w:val="555555"/>
                <w:sz w:val="20"/>
              </w:rPr>
              <w:t>login(email, password)</w:t>
            </w:r>
          </w:p>
        </w:tc>
        <w:tc>
          <w:tcPr>
            <w:tcW w:type="dxa" w:w="4819"/>
            <w:shd w:val="clear" w:color="auto" w:fill="FFFFFF"/>
            <w:vAlign w:val="center"/>
          </w:tcPr>
          <w:p>
            <w:r>
              <w:rPr>
                <w:color w:val="555555"/>
                <w:sz w:val="20"/>
              </w:rPr>
              <w:t>Autentica con Firebase; detecta admin por email</w:t>
            </w:r>
          </w:p>
        </w:tc>
      </w:tr>
      <w:tr>
        <w:tc>
          <w:tcPr>
            <w:tcW w:type="dxa" w:w="3118"/>
            <w:shd w:val="clear" w:color="auto" w:fill="F1F8E9"/>
            <w:vAlign w:val="center"/>
          </w:tcPr>
          <w:p>
            <w:r>
              <w:rPr>
                <w:color w:val="555555"/>
                <w:sz w:val="20"/>
              </w:rPr>
              <w:t>register(name, email, pass, phone)</w:t>
            </w:r>
          </w:p>
        </w:tc>
        <w:tc>
          <w:tcPr>
            <w:tcW w:type="dxa" w:w="4819"/>
            <w:shd w:val="clear" w:color="auto" w:fill="F1F8E9"/>
            <w:vAlign w:val="center"/>
          </w:tcPr>
          <w:p>
            <w:r>
              <w:rPr>
                <w:color w:val="555555"/>
                <w:sz w:val="20"/>
              </w:rPr>
              <w:t>Crea cuenta en Firebase Auth y perfil en Firestore</w:t>
            </w:r>
          </w:p>
        </w:tc>
      </w:tr>
      <w:tr>
        <w:tc>
          <w:tcPr>
            <w:tcW w:type="dxa" w:w="3118"/>
            <w:shd w:val="clear" w:color="auto" w:fill="FFFFFF"/>
            <w:vAlign w:val="center"/>
          </w:tcPr>
          <w:p>
            <w:r>
              <w:rPr>
                <w:color w:val="555555"/>
                <w:sz w:val="20"/>
              </w:rPr>
              <w:t>logout()</w:t>
            </w:r>
          </w:p>
        </w:tc>
        <w:tc>
          <w:tcPr>
            <w:tcW w:type="dxa" w:w="4819"/>
            <w:shd w:val="clear" w:color="auto" w:fill="FFFFFF"/>
            <w:vAlign w:val="center"/>
          </w:tcPr>
          <w:p>
            <w:r>
              <w:rPr>
                <w:color w:val="555555"/>
                <w:sz w:val="20"/>
              </w:rPr>
              <w:t>Cierra sesión en Firebase y limpia AppSession</w:t>
            </w:r>
          </w:p>
        </w:tc>
      </w:tr>
    </w:tbl>
    <w:p/>
    <w:p>
      <w:r>
        <w:br w:type="page"/>
      </w:r>
    </w:p>
    <w:p>
      <w:pPr>
        <w:shd w:val="clear" w:color="auto" w:fill="2E7D32"/>
        <w:spacing w:before="360" w:after="120"/>
        <w:ind w:left="170"/>
      </w:pPr>
      <w:r>
        <w:rPr>
          <w:b/>
          <w:color w:val="FFFFFF"/>
          <w:sz w:val="36"/>
        </w:rPr>
        <w:t>9. Pantallas</w:t>
      </w:r>
    </w:p>
    <w:p>
      <w:pPr>
        <w:spacing w:before="280" w:after="80"/>
        <w:pBdr>
          <w:bottom w:val="single" w:sz="6" w:space="1" w:color="43A047"/>
        </w:pBdr>
      </w:pPr>
      <w:r>
        <w:rPr>
          <w:b/>
          <w:color w:val="2E7D32"/>
          <w:sz w:val="28"/>
        </w:rPr>
        <w:t>Activities</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2E7D32"/>
            <w:vAlign w:val="center"/>
          </w:tcPr>
          <w:p>
            <w:r>
              <w:rPr>
                <w:b/>
                <w:color w:val="FFFFFF"/>
                <w:sz w:val="20"/>
              </w:rPr>
              <w:t>Activity</w:t>
            </w:r>
          </w:p>
        </w:tc>
        <w:tc>
          <w:tcPr>
            <w:tcW w:type="dxa" w:w="850"/>
            <w:shd w:val="clear" w:color="auto" w:fill="2E7D32"/>
            <w:vAlign w:val="center"/>
          </w:tcPr>
          <w:p>
            <w:r>
              <w:rPr>
                <w:b/>
                <w:color w:val="FFFFFF"/>
                <w:sz w:val="20"/>
              </w:rPr>
              <w:t>Exported</w:t>
            </w:r>
          </w:p>
        </w:tc>
        <w:tc>
          <w:tcPr>
            <w:tcW w:type="dxa" w:w="4819"/>
            <w:shd w:val="clear" w:color="auto" w:fill="2E7D32"/>
            <w:vAlign w:val="center"/>
          </w:tcPr>
          <w:p>
            <w:r>
              <w:rPr>
                <w:b/>
                <w:color w:val="FFFFFF"/>
                <w:sz w:val="20"/>
              </w:rPr>
              <w:t>Descripción</w:t>
            </w:r>
          </w:p>
        </w:tc>
      </w:tr>
      <w:tr>
        <w:tc>
          <w:tcPr>
            <w:tcW w:type="dxa" w:w="2268"/>
            <w:shd w:val="clear" w:color="auto" w:fill="FFFFFF"/>
            <w:vAlign w:val="center"/>
          </w:tcPr>
          <w:p>
            <w:r>
              <w:rPr>
                <w:color w:val="555555"/>
                <w:sz w:val="20"/>
              </w:rPr>
              <w:t>SplashActivity</w:t>
            </w:r>
          </w:p>
        </w:tc>
        <w:tc>
          <w:tcPr>
            <w:tcW w:type="dxa" w:w="850"/>
            <w:shd w:val="clear" w:color="auto" w:fill="FFFFFF"/>
            <w:vAlign w:val="center"/>
          </w:tcPr>
          <w:p>
            <w:r>
              <w:rPr>
                <w:color w:val="555555"/>
                <w:sz w:val="20"/>
              </w:rPr>
              <w:t>true</w:t>
            </w:r>
          </w:p>
        </w:tc>
        <w:tc>
          <w:tcPr>
            <w:tcW w:type="dxa" w:w="4819"/>
            <w:shd w:val="clear" w:color="auto" w:fill="FFFFFF"/>
            <w:vAlign w:val="center"/>
          </w:tcPr>
          <w:p>
            <w:r>
              <w:rPr>
                <w:color w:val="555555"/>
                <w:sz w:val="20"/>
              </w:rPr>
              <w:t>Punto de entrada (launcher). Verifica sesión activa y redirige a AuthActivity o MainActivity</w:t>
            </w:r>
          </w:p>
        </w:tc>
      </w:tr>
      <w:tr>
        <w:tc>
          <w:tcPr>
            <w:tcW w:type="dxa" w:w="2268"/>
            <w:shd w:val="clear" w:color="auto" w:fill="F1F8E9"/>
            <w:vAlign w:val="center"/>
          </w:tcPr>
          <w:p>
            <w:r>
              <w:rPr>
                <w:color w:val="555555"/>
                <w:sz w:val="20"/>
              </w:rPr>
              <w:t>AuthActivity</w:t>
            </w:r>
          </w:p>
        </w:tc>
        <w:tc>
          <w:tcPr>
            <w:tcW w:type="dxa" w:w="850"/>
            <w:shd w:val="clear" w:color="auto" w:fill="F1F8E9"/>
            <w:vAlign w:val="center"/>
          </w:tcPr>
          <w:p>
            <w:r>
              <w:rPr>
                <w:color w:val="555555"/>
                <w:sz w:val="20"/>
              </w:rPr>
              <w:t>false</w:t>
            </w:r>
          </w:p>
        </w:tc>
        <w:tc>
          <w:tcPr>
            <w:tcW w:type="dxa" w:w="4819"/>
            <w:shd w:val="clear" w:color="auto" w:fill="F1F8E9"/>
            <w:vAlign w:val="center"/>
          </w:tcPr>
          <w:p>
            <w:r>
              <w:rPr>
                <w:color w:val="555555"/>
                <w:sz w:val="20"/>
              </w:rPr>
              <w:t>Contenedor de LoginFragment y RegisterFragment</w:t>
            </w:r>
          </w:p>
        </w:tc>
      </w:tr>
      <w:tr>
        <w:tc>
          <w:tcPr>
            <w:tcW w:type="dxa" w:w="2268"/>
            <w:shd w:val="clear" w:color="auto" w:fill="FFFFFF"/>
            <w:vAlign w:val="center"/>
          </w:tcPr>
          <w:p>
            <w:r>
              <w:rPr>
                <w:color w:val="555555"/>
                <w:sz w:val="20"/>
              </w:rPr>
              <w:t>MainActivity</w:t>
            </w:r>
          </w:p>
        </w:tc>
        <w:tc>
          <w:tcPr>
            <w:tcW w:type="dxa" w:w="850"/>
            <w:shd w:val="clear" w:color="auto" w:fill="FFFFFF"/>
            <w:vAlign w:val="center"/>
          </w:tcPr>
          <w:p>
            <w:r>
              <w:rPr>
                <w:color w:val="555555"/>
                <w:sz w:val="20"/>
              </w:rPr>
              <w:t>false</w:t>
            </w:r>
          </w:p>
        </w:tc>
        <w:tc>
          <w:tcPr>
            <w:tcW w:type="dxa" w:w="4819"/>
            <w:shd w:val="clear" w:color="auto" w:fill="FFFFFF"/>
            <w:vAlign w:val="center"/>
          </w:tcPr>
          <w:p>
            <w:r>
              <w:rPr>
                <w:color w:val="555555"/>
                <w:sz w:val="20"/>
              </w:rPr>
              <w:t>Activity principal con NavHostFragment y BottomNavigation. Centraliza todas las funciones de navegación</w:t>
            </w:r>
          </w:p>
        </w:tc>
      </w:tr>
    </w:tbl>
    <w:p/>
    <w:p>
      <w:pPr>
        <w:spacing w:before="280" w:after="80"/>
        <w:pBdr>
          <w:bottom w:val="single" w:sz="6" w:space="1" w:color="43A047"/>
        </w:pBdr>
      </w:pPr>
      <w:r>
        <w:rPr>
          <w:b/>
          <w:color w:val="2E7D32"/>
          <w:sz w:val="28"/>
        </w:rPr>
        <w:t>Fragments — Tienda</w:t>
      </w:r>
    </w:p>
    <w:tbl>
      <w:tblPr>
        <w:tblStyle w:val="TableGrid"/>
        <w:tblW w:type="auto" w:w="0"/>
        <w:jc w:val="left"/>
        <w:tblLook w:firstColumn="1" w:firstRow="1" w:lastColumn="0" w:lastRow="0" w:noHBand="0" w:noVBand="1" w:val="04A0"/>
      </w:tblPr>
      <w:tblGrid>
        <w:gridCol w:w="4320"/>
        <w:gridCol w:w="4320"/>
      </w:tblGrid>
      <w:tr>
        <w:tc>
          <w:tcPr>
            <w:tcW w:type="dxa" w:w="2551"/>
            <w:shd w:val="clear" w:color="auto" w:fill="2E7D32"/>
            <w:vAlign w:val="center"/>
          </w:tcPr>
          <w:p>
            <w:r>
              <w:rPr>
                <w:b/>
                <w:color w:val="FFFFFF"/>
                <w:sz w:val="20"/>
              </w:rPr>
              <w:t>Fragment</w:t>
            </w:r>
          </w:p>
        </w:tc>
        <w:tc>
          <w:tcPr>
            <w:tcW w:type="dxa" w:w="5386"/>
            <w:shd w:val="clear" w:color="auto" w:fill="2E7D32"/>
            <w:vAlign w:val="center"/>
          </w:tcPr>
          <w:p>
            <w:r>
              <w:rPr>
                <w:b/>
                <w:color w:val="FFFFFF"/>
                <w:sz w:val="20"/>
              </w:rPr>
              <w:t>Descripción</w:t>
            </w:r>
          </w:p>
        </w:tc>
      </w:tr>
      <w:tr>
        <w:tc>
          <w:tcPr>
            <w:tcW w:type="dxa" w:w="2551"/>
            <w:shd w:val="clear" w:color="auto" w:fill="FFFFFF"/>
            <w:vAlign w:val="center"/>
          </w:tcPr>
          <w:p>
            <w:r>
              <w:rPr>
                <w:color w:val="555555"/>
                <w:sz w:val="20"/>
              </w:rPr>
              <w:t>HomeFragment</w:t>
            </w:r>
          </w:p>
        </w:tc>
        <w:tc>
          <w:tcPr>
            <w:tcW w:type="dxa" w:w="5386"/>
            <w:shd w:val="clear" w:color="auto" w:fill="FFFFFF"/>
            <w:vAlign w:val="center"/>
          </w:tcPr>
          <w:p>
            <w:r>
              <w:rPr>
                <w:color w:val="555555"/>
                <w:sz w:val="20"/>
              </w:rPr>
              <w:t>Banners (ViewPager2), categorías, productos y sección "Retos del Día" que muestra los 3 retos diarios con su estado (✅🔄⭕)</w:t>
            </w:r>
          </w:p>
        </w:tc>
      </w:tr>
      <w:tr>
        <w:tc>
          <w:tcPr>
            <w:tcW w:type="dxa" w:w="2551"/>
            <w:shd w:val="clear" w:color="auto" w:fill="F1F8E9"/>
            <w:vAlign w:val="center"/>
          </w:tcPr>
          <w:p>
            <w:r>
              <w:rPr>
                <w:color w:val="555555"/>
                <w:sz w:val="20"/>
              </w:rPr>
              <w:t>SearchFragment</w:t>
            </w:r>
          </w:p>
        </w:tc>
        <w:tc>
          <w:tcPr>
            <w:tcW w:type="dxa" w:w="5386"/>
            <w:shd w:val="clear" w:color="auto" w:fill="F1F8E9"/>
            <w:vAlign w:val="center"/>
          </w:tcPr>
          <w:p>
            <w:r>
              <w:rPr>
                <w:color w:val="555555"/>
                <w:sz w:val="20"/>
              </w:rPr>
              <w:t>Campo de búsqueda en tiempo real con lista de resultados</w:t>
            </w:r>
          </w:p>
        </w:tc>
      </w:tr>
      <w:tr>
        <w:tc>
          <w:tcPr>
            <w:tcW w:type="dxa" w:w="2551"/>
            <w:shd w:val="clear" w:color="auto" w:fill="FFFFFF"/>
            <w:vAlign w:val="center"/>
          </w:tcPr>
          <w:p>
            <w:r>
              <w:rPr>
                <w:color w:val="555555"/>
                <w:sz w:val="20"/>
              </w:rPr>
              <w:t>ProductDetailFragment</w:t>
            </w:r>
          </w:p>
        </w:tc>
        <w:tc>
          <w:tcPr>
            <w:tcW w:type="dxa" w:w="5386"/>
            <w:shd w:val="clear" w:color="auto" w:fill="FFFFFF"/>
            <w:vAlign w:val="center"/>
          </w:tcPr>
          <w:p>
            <w:r>
              <w:rPr>
                <w:color w:val="555555"/>
                <w:sz w:val="20"/>
              </w:rPr>
              <w:t>Imagen, precio, selector de talla (chips), colores (círculos + nombre), cantidad, carrito</w:t>
            </w:r>
          </w:p>
        </w:tc>
      </w:tr>
      <w:tr>
        <w:tc>
          <w:tcPr>
            <w:tcW w:type="dxa" w:w="2551"/>
            <w:shd w:val="clear" w:color="auto" w:fill="F1F8E9"/>
            <w:vAlign w:val="center"/>
          </w:tcPr>
          <w:p>
            <w:r>
              <w:rPr>
                <w:color w:val="555555"/>
                <w:sz w:val="20"/>
              </w:rPr>
              <w:t>CategoryProductsFragment</w:t>
            </w:r>
          </w:p>
        </w:tc>
        <w:tc>
          <w:tcPr>
            <w:tcW w:type="dxa" w:w="5386"/>
            <w:shd w:val="clear" w:color="auto" w:fill="F1F8E9"/>
            <w:vAlign w:val="center"/>
          </w:tcPr>
          <w:p>
            <w:r>
              <w:rPr>
                <w:color w:val="555555"/>
                <w:sz w:val="20"/>
              </w:rPr>
              <w:t>Lista de productos filtrada por la categoría seleccionada</w:t>
            </w:r>
          </w:p>
        </w:tc>
      </w:tr>
      <w:tr>
        <w:tc>
          <w:tcPr>
            <w:tcW w:type="dxa" w:w="2551"/>
            <w:shd w:val="clear" w:color="auto" w:fill="FFFFFF"/>
            <w:vAlign w:val="center"/>
          </w:tcPr>
          <w:p>
            <w:r>
              <w:rPr>
                <w:color w:val="555555"/>
                <w:sz w:val="20"/>
              </w:rPr>
              <w:t>CartFragment</w:t>
            </w:r>
          </w:p>
        </w:tc>
        <w:tc>
          <w:tcPr>
            <w:tcW w:type="dxa" w:w="5386"/>
            <w:shd w:val="clear" w:color="auto" w:fill="FFFFFF"/>
            <w:vAlign w:val="center"/>
          </w:tcPr>
          <w:p>
            <w:r>
              <w:rPr>
                <w:color w:val="555555"/>
                <w:sz w:val="20"/>
              </w:rPr>
              <w:t>Items del carrito con cantidades editables, subtotal, envío y total. Botón "Pagar" → Checkout</w:t>
            </w:r>
          </w:p>
        </w:tc>
      </w:tr>
      <w:tr>
        <w:tc>
          <w:tcPr>
            <w:tcW w:type="dxa" w:w="2551"/>
            <w:shd w:val="clear" w:color="auto" w:fill="F1F8E9"/>
            <w:vAlign w:val="center"/>
          </w:tcPr>
          <w:p>
            <w:r>
              <w:rPr>
                <w:color w:val="555555"/>
                <w:sz w:val="20"/>
              </w:rPr>
              <w:t>CheckoutFragment</w:t>
            </w:r>
          </w:p>
        </w:tc>
        <w:tc>
          <w:tcPr>
            <w:tcW w:type="dxa" w:w="5386"/>
            <w:shd w:val="clear" w:color="auto" w:fill="F1F8E9"/>
            <w:vAlign w:val="center"/>
          </w:tcPr>
          <w:p>
            <w:r>
              <w:rPr>
                <w:color w:val="555555"/>
                <w:sz w:val="20"/>
              </w:rPr>
              <w:t>Selección de dirección y método de pago. Carga ambas listas de Firestore en paralelo con spinner</w:t>
            </w:r>
          </w:p>
        </w:tc>
      </w:tr>
    </w:tbl>
    <w:p/>
    <w:p>
      <w:pPr>
        <w:spacing w:before="280" w:after="80"/>
        <w:pBdr>
          <w:bottom w:val="single" w:sz="6" w:space="1" w:color="43A047"/>
        </w:pBdr>
      </w:pPr>
      <w:r>
        <w:rPr>
          <w:b/>
          <w:color w:val="2E7D32"/>
          <w:sz w:val="28"/>
        </w:rPr>
        <w:t>Fragments — Perfil</w:t>
      </w:r>
    </w:p>
    <w:tbl>
      <w:tblPr>
        <w:tblStyle w:val="TableGrid"/>
        <w:tblW w:type="auto" w:w="0"/>
        <w:jc w:val="left"/>
        <w:tblLook w:firstColumn="1" w:firstRow="1" w:lastColumn="0" w:lastRow="0" w:noHBand="0" w:noVBand="1" w:val="04A0"/>
      </w:tblPr>
      <w:tblGrid>
        <w:gridCol w:w="4320"/>
        <w:gridCol w:w="4320"/>
      </w:tblGrid>
      <w:tr>
        <w:tc>
          <w:tcPr>
            <w:tcW w:type="dxa" w:w="2551"/>
            <w:shd w:val="clear" w:color="auto" w:fill="2E7D32"/>
            <w:vAlign w:val="center"/>
          </w:tcPr>
          <w:p>
            <w:r>
              <w:rPr>
                <w:b/>
                <w:color w:val="FFFFFF"/>
                <w:sz w:val="20"/>
              </w:rPr>
              <w:t>Fragment</w:t>
            </w:r>
          </w:p>
        </w:tc>
        <w:tc>
          <w:tcPr>
            <w:tcW w:type="dxa" w:w="5386"/>
            <w:shd w:val="clear" w:color="auto" w:fill="2E7D32"/>
            <w:vAlign w:val="center"/>
          </w:tcPr>
          <w:p>
            <w:r>
              <w:rPr>
                <w:b/>
                <w:color w:val="FFFFFF"/>
                <w:sz w:val="20"/>
              </w:rPr>
              <w:t>Descripción</w:t>
            </w:r>
          </w:p>
        </w:tc>
      </w:tr>
      <w:tr>
        <w:tc>
          <w:tcPr>
            <w:tcW w:type="dxa" w:w="2551"/>
            <w:shd w:val="clear" w:color="auto" w:fill="FFFFFF"/>
            <w:vAlign w:val="center"/>
          </w:tcPr>
          <w:p>
            <w:r>
              <w:rPr>
                <w:color w:val="555555"/>
                <w:sz w:val="20"/>
              </w:rPr>
              <w:t>ProfileFragment</w:t>
            </w:r>
          </w:p>
        </w:tc>
        <w:tc>
          <w:tcPr>
            <w:tcW w:type="dxa" w:w="5386"/>
            <w:shd w:val="clear" w:color="auto" w:fill="FFFFFF"/>
            <w:vAlign w:val="center"/>
          </w:tcPr>
          <w:p>
            <w:r>
              <w:rPr>
                <w:color w:val="555555"/>
                <w:sz w:val="20"/>
              </w:rPr>
              <w:t>Vista del perfil: nombre, email, avatar (inicial), estadísticas y menú de opciones</w:t>
            </w:r>
          </w:p>
        </w:tc>
      </w:tr>
      <w:tr>
        <w:tc>
          <w:tcPr>
            <w:tcW w:type="dxa" w:w="2551"/>
            <w:shd w:val="clear" w:color="auto" w:fill="F1F8E9"/>
            <w:vAlign w:val="center"/>
          </w:tcPr>
          <w:p>
            <w:r>
              <w:rPr>
                <w:color w:val="555555"/>
                <w:sz w:val="20"/>
              </w:rPr>
              <w:t>EditProfileFragment</w:t>
            </w:r>
          </w:p>
        </w:tc>
        <w:tc>
          <w:tcPr>
            <w:tcW w:type="dxa" w:w="5386"/>
            <w:shd w:val="clear" w:color="auto" w:fill="F1F8E9"/>
            <w:vAlign w:val="center"/>
          </w:tcPr>
          <w:p>
            <w:r>
              <w:rPr>
                <w:color w:val="555555"/>
                <w:sz w:val="20"/>
              </w:rPr>
              <w:t>Edición de nombre, teléfono y contraseña. Avatar muestra inicial del nombre</w:t>
            </w:r>
          </w:p>
        </w:tc>
      </w:tr>
      <w:tr>
        <w:tc>
          <w:tcPr>
            <w:tcW w:type="dxa" w:w="2551"/>
            <w:shd w:val="clear" w:color="auto" w:fill="FFFFFF"/>
            <w:vAlign w:val="center"/>
          </w:tcPr>
          <w:p>
            <w:r>
              <w:rPr>
                <w:color w:val="555555"/>
                <w:sz w:val="20"/>
              </w:rPr>
              <w:t>OrdersFragment</w:t>
            </w:r>
          </w:p>
        </w:tc>
        <w:tc>
          <w:tcPr>
            <w:tcW w:type="dxa" w:w="5386"/>
            <w:shd w:val="clear" w:color="auto" w:fill="FFFFFF"/>
            <w:vAlign w:val="center"/>
          </w:tcPr>
          <w:p>
            <w:r>
              <w:rPr>
                <w:color w:val="555555"/>
                <w:sz w:val="20"/>
              </w:rPr>
              <w:t>Historial de pedidos cargado desde Firestore con spinner de carga</w:t>
            </w:r>
          </w:p>
        </w:tc>
      </w:tr>
      <w:tr>
        <w:tc>
          <w:tcPr>
            <w:tcW w:type="dxa" w:w="2551"/>
            <w:shd w:val="clear" w:color="auto" w:fill="F1F8E9"/>
            <w:vAlign w:val="center"/>
          </w:tcPr>
          <w:p>
            <w:r>
              <w:rPr>
                <w:color w:val="555555"/>
                <w:sz w:val="20"/>
              </w:rPr>
              <w:t>AddressesFragment</w:t>
            </w:r>
          </w:p>
        </w:tc>
        <w:tc>
          <w:tcPr>
            <w:tcW w:type="dxa" w:w="5386"/>
            <w:shd w:val="clear" w:color="auto" w:fill="F1F8E9"/>
            <w:vAlign w:val="center"/>
          </w:tcPr>
          <w:p>
            <w:r>
              <w:rPr>
                <w:color w:val="555555"/>
                <w:sz w:val="20"/>
              </w:rPr>
              <w:t>CRUD de direcciones: agregar, marcar como predeterminada, eliminar. Sincronizado con Firestore</w:t>
            </w:r>
          </w:p>
        </w:tc>
      </w:tr>
      <w:tr>
        <w:tc>
          <w:tcPr>
            <w:tcW w:type="dxa" w:w="2551"/>
            <w:shd w:val="clear" w:color="auto" w:fill="FFFFFF"/>
            <w:vAlign w:val="center"/>
          </w:tcPr>
          <w:p>
            <w:r>
              <w:rPr>
                <w:color w:val="555555"/>
                <w:sz w:val="20"/>
              </w:rPr>
              <w:t>PaymentMethodsFragment</w:t>
            </w:r>
          </w:p>
        </w:tc>
        <w:tc>
          <w:tcPr>
            <w:tcW w:type="dxa" w:w="5386"/>
            <w:shd w:val="clear" w:color="auto" w:fill="FFFFFF"/>
            <w:vAlign w:val="center"/>
          </w:tcPr>
          <w:p>
            <w:r>
              <w:rPr>
                <w:color w:val="555555"/>
                <w:sz w:val="20"/>
              </w:rPr>
              <w:t>CRUD de métodos de pago (Tarjeta, PSE, Efectivo). Sincronizado con Firestore</w:t>
            </w:r>
          </w:p>
        </w:tc>
      </w:tr>
      <w:tr>
        <w:tc>
          <w:tcPr>
            <w:tcW w:type="dxa" w:w="2551"/>
            <w:shd w:val="clear" w:color="auto" w:fill="F1F8E9"/>
            <w:vAlign w:val="center"/>
          </w:tcPr>
          <w:p>
            <w:r>
              <w:rPr>
                <w:color w:val="555555"/>
                <w:sz w:val="20"/>
              </w:rPr>
              <w:t>WishlistFragment</w:t>
            </w:r>
          </w:p>
        </w:tc>
        <w:tc>
          <w:tcPr>
            <w:tcW w:type="dxa" w:w="5386"/>
            <w:shd w:val="clear" w:color="auto" w:fill="F1F8E9"/>
            <w:vAlign w:val="center"/>
          </w:tcPr>
          <w:p>
            <w:r>
              <w:rPr>
                <w:color w:val="555555"/>
                <w:sz w:val="20"/>
              </w:rPr>
              <w:t>Grid de productos guardados como favoritos</w:t>
            </w:r>
          </w:p>
        </w:tc>
      </w:tr>
      <w:tr>
        <w:tc>
          <w:tcPr>
            <w:tcW w:type="dxa" w:w="2551"/>
            <w:shd w:val="clear" w:color="auto" w:fill="FFFFFF"/>
            <w:vAlign w:val="center"/>
          </w:tcPr>
          <w:p>
            <w:r>
              <w:rPr>
                <w:color w:val="555555"/>
                <w:sz w:val="20"/>
              </w:rPr>
              <w:t>NotificationsFragment</w:t>
            </w:r>
          </w:p>
        </w:tc>
        <w:tc>
          <w:tcPr>
            <w:tcW w:type="dxa" w:w="5386"/>
            <w:shd w:val="clear" w:color="auto" w:fill="FFFFFF"/>
            <w:vAlign w:val="center"/>
          </w:tcPr>
          <w:p>
            <w:r>
              <w:rPr>
                <w:color w:val="555555"/>
                <w:sz w:val="20"/>
              </w:rPr>
              <w:t>Lista de notificaciones con chevron; al tocar navega al origen de la notificación</w:t>
            </w:r>
          </w:p>
        </w:tc>
      </w:tr>
      <w:tr>
        <w:tc>
          <w:tcPr>
            <w:tcW w:type="dxa" w:w="2551"/>
            <w:shd w:val="clear" w:color="auto" w:fill="F1F8E9"/>
            <w:vAlign w:val="center"/>
          </w:tcPr>
          <w:p>
            <w:r>
              <w:rPr>
                <w:color w:val="555555"/>
                <w:sz w:val="20"/>
              </w:rPr>
              <w:t>HelpFragment</w:t>
            </w:r>
          </w:p>
        </w:tc>
        <w:tc>
          <w:tcPr>
            <w:tcW w:type="dxa" w:w="5386"/>
            <w:shd w:val="clear" w:color="auto" w:fill="F1F8E9"/>
            <w:vAlign w:val="center"/>
          </w:tcPr>
          <w:p>
            <w:r>
              <w:rPr>
                <w:color w:val="555555"/>
                <w:sz w:val="20"/>
              </w:rPr>
              <w:t>5 tarjetas de preguntas frecuentes y sección de contacto (email, teléfono, horarios)</w:t>
            </w:r>
          </w:p>
        </w:tc>
      </w:tr>
      <w:tr>
        <w:tc>
          <w:tcPr>
            <w:tcW w:type="dxa" w:w="2551"/>
            <w:shd w:val="clear" w:color="auto" w:fill="FFFFFF"/>
            <w:vAlign w:val="center"/>
          </w:tcPr>
          <w:p>
            <w:r>
              <w:rPr>
                <w:color w:val="555555"/>
                <w:sz w:val="20"/>
              </w:rPr>
              <w:t>EcoChallengesFragment</w:t>
            </w:r>
          </w:p>
        </w:tc>
        <w:tc>
          <w:tcPr>
            <w:tcW w:type="dxa" w:w="5386"/>
            <w:shd w:val="clear" w:color="auto" w:fill="FFFFFF"/>
            <w:vAlign w:val="center"/>
          </w:tcPr>
          <w:p>
            <w:r>
              <w:rPr>
                <w:color w:val="555555"/>
                <w:sz w:val="20"/>
              </w:rPr>
              <w:t>Pantalla dividida en 2 secciones: Retos de Actividad (con filtro Diarios/Semanales/Mensuales y botón +Registrar) y Retos de Compras. Ambas suman puntos al mismo marcador</w:t>
            </w:r>
          </w:p>
        </w:tc>
      </w:tr>
    </w:tbl>
    <w:p/>
    <w:p>
      <w:pPr>
        <w:spacing w:before="280" w:after="80"/>
        <w:pBdr>
          <w:bottom w:val="single" w:sz="6" w:space="1" w:color="43A047"/>
        </w:pBdr>
      </w:pPr>
      <w:r>
        <w:rPr>
          <w:b/>
          <w:color w:val="2E7D32"/>
          <w:sz w:val="28"/>
        </w:rPr>
        <w:t>Fragments — Admin</w:t>
      </w:r>
    </w:p>
    <w:tbl>
      <w:tblPr>
        <w:tblStyle w:val="TableGrid"/>
        <w:tblW w:type="auto" w:w="0"/>
        <w:jc w:val="left"/>
        <w:tblLook w:firstColumn="1" w:firstRow="1" w:lastColumn="0" w:lastRow="0" w:noHBand="0" w:noVBand="1" w:val="04A0"/>
      </w:tblPr>
      <w:tblGrid>
        <w:gridCol w:w="4320"/>
        <w:gridCol w:w="4320"/>
      </w:tblGrid>
      <w:tr>
        <w:tc>
          <w:tcPr>
            <w:tcW w:type="dxa" w:w="2551"/>
            <w:shd w:val="clear" w:color="auto" w:fill="2E7D32"/>
            <w:vAlign w:val="center"/>
          </w:tcPr>
          <w:p>
            <w:r>
              <w:rPr>
                <w:b/>
                <w:color w:val="FFFFFF"/>
                <w:sz w:val="20"/>
              </w:rPr>
              <w:t>Fragment</w:t>
            </w:r>
          </w:p>
        </w:tc>
        <w:tc>
          <w:tcPr>
            <w:tcW w:type="dxa" w:w="5386"/>
            <w:shd w:val="clear" w:color="auto" w:fill="2E7D32"/>
            <w:vAlign w:val="center"/>
          </w:tcPr>
          <w:p>
            <w:r>
              <w:rPr>
                <w:b/>
                <w:color w:val="FFFFFF"/>
                <w:sz w:val="20"/>
              </w:rPr>
              <w:t>Descripción</w:t>
            </w:r>
          </w:p>
        </w:tc>
      </w:tr>
      <w:tr>
        <w:tc>
          <w:tcPr>
            <w:tcW w:type="dxa" w:w="2551"/>
            <w:shd w:val="clear" w:color="auto" w:fill="FFFFFF"/>
            <w:vAlign w:val="center"/>
          </w:tcPr>
          <w:p>
            <w:r>
              <w:rPr>
                <w:color w:val="555555"/>
                <w:sz w:val="20"/>
              </w:rPr>
              <w:t>AdminDashboardFragment</w:t>
            </w:r>
          </w:p>
        </w:tc>
        <w:tc>
          <w:tcPr>
            <w:tcW w:type="dxa" w:w="5386"/>
            <w:shd w:val="clear" w:color="auto" w:fill="FFFFFF"/>
            <w:vAlign w:val="center"/>
          </w:tcPr>
          <w:p>
            <w:r>
              <w:rPr>
                <w:color w:val="555555"/>
                <w:sz w:val="20"/>
              </w:rPr>
              <w:t>Panel con acceso rápido a inventario y gestión de pedidos</w:t>
            </w:r>
          </w:p>
        </w:tc>
      </w:tr>
      <w:tr>
        <w:tc>
          <w:tcPr>
            <w:tcW w:type="dxa" w:w="2551"/>
            <w:shd w:val="clear" w:color="auto" w:fill="F1F8E9"/>
            <w:vAlign w:val="center"/>
          </w:tcPr>
          <w:p>
            <w:r>
              <w:rPr>
                <w:color w:val="555555"/>
                <w:sz w:val="20"/>
              </w:rPr>
              <w:t>AdminProductsFragment</w:t>
            </w:r>
          </w:p>
        </w:tc>
        <w:tc>
          <w:tcPr>
            <w:tcW w:type="dxa" w:w="5386"/>
            <w:shd w:val="clear" w:color="auto" w:fill="F1F8E9"/>
            <w:vAlign w:val="center"/>
          </w:tcPr>
          <w:p>
            <w:r>
              <w:rPr>
                <w:color w:val="555555"/>
                <w:sz w:val="20"/>
              </w:rPr>
              <w:t>Lista de todos los productos con opciones de editar y eliminar</w:t>
            </w:r>
          </w:p>
        </w:tc>
      </w:tr>
      <w:tr>
        <w:tc>
          <w:tcPr>
            <w:tcW w:type="dxa" w:w="2551"/>
            <w:shd w:val="clear" w:color="auto" w:fill="FFFFFF"/>
            <w:vAlign w:val="center"/>
          </w:tcPr>
          <w:p>
            <w:r>
              <w:rPr>
                <w:color w:val="555555"/>
                <w:sz w:val="20"/>
              </w:rPr>
              <w:t>AdminAddEditProductFragment</w:t>
            </w:r>
          </w:p>
        </w:tc>
        <w:tc>
          <w:tcPr>
            <w:tcW w:type="dxa" w:w="5386"/>
            <w:shd w:val="clear" w:color="auto" w:fill="FFFFFF"/>
            <w:vAlign w:val="center"/>
          </w:tcPr>
          <w:p>
            <w:r>
              <w:rPr>
                <w:color w:val="555555"/>
                <w:sz w:val="20"/>
              </w:rPr>
              <w:t>Formulario para crear/editar producto. Incluye ChipGroup visual de 17 colores</w:t>
            </w:r>
          </w:p>
        </w:tc>
      </w:tr>
      <w:tr>
        <w:tc>
          <w:tcPr>
            <w:tcW w:type="dxa" w:w="2551"/>
            <w:shd w:val="clear" w:color="auto" w:fill="F1F8E9"/>
            <w:vAlign w:val="center"/>
          </w:tcPr>
          <w:p>
            <w:r>
              <w:rPr>
                <w:color w:val="555555"/>
                <w:sz w:val="20"/>
              </w:rPr>
              <w:t>AdminOrdersFragment</w:t>
            </w:r>
          </w:p>
        </w:tc>
        <w:tc>
          <w:tcPr>
            <w:tcW w:type="dxa" w:w="5386"/>
            <w:shd w:val="clear" w:color="auto" w:fill="F1F8E9"/>
            <w:vAlign w:val="center"/>
          </w:tcPr>
          <w:p>
            <w:r>
              <w:rPr>
                <w:color w:val="555555"/>
                <w:sz w:val="20"/>
              </w:rPr>
              <w:t>Lista global de pedidos con selector de estado</w:t>
            </w:r>
          </w:p>
        </w:tc>
      </w:tr>
    </w:tbl>
    <w:p/>
    <w:p>
      <w:r>
        <w:br w:type="page"/>
      </w:r>
    </w:p>
    <w:p>
      <w:pPr>
        <w:shd w:val="clear" w:color="auto" w:fill="2E7D32"/>
        <w:spacing w:before="360" w:after="120"/>
        <w:ind w:left="170"/>
      </w:pPr>
      <w:r>
        <w:rPr>
          <w:b/>
          <w:color w:val="FFFFFF"/>
          <w:sz w:val="36"/>
        </w:rPr>
        <w:t>10. Navegación</w:t>
      </w:r>
    </w:p>
    <w:p>
      <w:pPr>
        <w:spacing w:after="60"/>
      </w:pPr>
      <w:r>
        <w:rPr>
          <w:color w:val="555555"/>
          <w:sz w:val="22"/>
        </w:rPr>
        <w:t>La navegación se gestiona con Navigation Component y un grafo declarado en res/navigation/nav_graph.xml. El punto de inicio es homeFragment. MainActivity centraliza todas las funciones de navegación.</w:t>
      </w:r>
    </w:p>
    <w:p>
      <w:pPr>
        <w:spacing w:before="280" w:after="80"/>
        <w:pBdr>
          <w:bottom w:val="single" w:sz="6" w:space="1" w:color="43A047"/>
        </w:pBdr>
      </w:pPr>
      <w:r>
        <w:rPr>
          <w:b/>
          <w:color w:val="2E7D32"/>
          <w:sz w:val="28"/>
        </w:rPr>
        <w:t>Funciones de navegación en MainActivity</w:t>
      </w:r>
    </w:p>
    <w:p>
      <w:pPr>
        <w:shd w:val="clear" w:color="auto" w:fill="F3F4F6"/>
        <w:spacing w:before="20" w:after="20"/>
        <w:ind w:left="283"/>
      </w:pPr>
      <w:r>
        <w:rPr>
          <w:rFonts w:ascii="Courier New" w:hAnsi="Courier New"/>
          <w:color w:val="1A237E"/>
          <w:sz w:val="18"/>
        </w:rPr>
        <w:t>// Tienda</w:t>
      </w:r>
    </w:p>
    <w:p>
      <w:pPr>
        <w:shd w:val="clear" w:color="auto" w:fill="F3F4F6"/>
        <w:spacing w:before="20" w:after="20"/>
        <w:ind w:left="283"/>
      </w:pPr>
      <w:r>
        <w:rPr>
          <w:rFonts w:ascii="Courier New" w:hAnsi="Courier New"/>
          <w:color w:val="1A237E"/>
          <w:sz w:val="18"/>
        </w:rPr>
        <w:t>navigateToProductDetail(productId: String)</w:t>
      </w:r>
    </w:p>
    <w:p>
      <w:pPr>
        <w:shd w:val="clear" w:color="auto" w:fill="F3F4F6"/>
        <w:spacing w:before="20" w:after="20"/>
        <w:ind w:left="283"/>
      </w:pPr>
      <w:r>
        <w:rPr>
          <w:rFonts w:ascii="Courier New" w:hAnsi="Courier New"/>
          <w:color w:val="1A237E"/>
          <w:sz w:val="18"/>
        </w:rPr>
        <w:t>navigateToCategoryProducts(categoryName: String)</w:t>
      </w:r>
    </w:p>
    <w:p>
      <w:pPr>
        <w:shd w:val="clear" w:color="auto" w:fill="F3F4F6"/>
        <w:spacing w:before="20" w:after="20"/>
        <w:ind w:left="283"/>
      </w:pPr>
      <w:r>
        <w:rPr>
          <w:rFonts w:ascii="Courier New" w:hAnsi="Courier New"/>
          <w:color w:val="1A237E"/>
          <w:sz w:val="18"/>
        </w:rPr>
        <w:t>navigateToCheckout()</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Perfil</w:t>
      </w:r>
    </w:p>
    <w:p>
      <w:pPr>
        <w:shd w:val="clear" w:color="auto" w:fill="F3F4F6"/>
        <w:spacing w:before="20" w:after="20"/>
        <w:ind w:left="283"/>
      </w:pPr>
      <w:r>
        <w:rPr>
          <w:rFonts w:ascii="Courier New" w:hAnsi="Courier New"/>
          <w:color w:val="1A237E"/>
          <w:sz w:val="18"/>
        </w:rPr>
        <w:t>navigateToEditProfile()</w:t>
      </w:r>
    </w:p>
    <w:p>
      <w:pPr>
        <w:shd w:val="clear" w:color="auto" w:fill="F3F4F6"/>
        <w:spacing w:before="20" w:after="20"/>
        <w:ind w:left="283"/>
      </w:pPr>
      <w:r>
        <w:rPr>
          <w:rFonts w:ascii="Courier New" w:hAnsi="Courier New"/>
          <w:color w:val="1A237E"/>
          <w:sz w:val="18"/>
        </w:rPr>
        <w:t>navigateToOrders()</w:t>
      </w:r>
    </w:p>
    <w:p>
      <w:pPr>
        <w:shd w:val="clear" w:color="auto" w:fill="F3F4F6"/>
        <w:spacing w:before="20" w:after="20"/>
        <w:ind w:left="283"/>
      </w:pPr>
      <w:r>
        <w:rPr>
          <w:rFonts w:ascii="Courier New" w:hAnsi="Courier New"/>
          <w:color w:val="1A237E"/>
          <w:sz w:val="18"/>
        </w:rPr>
        <w:t>navigateToWishlist()</w:t>
      </w:r>
    </w:p>
    <w:p>
      <w:pPr>
        <w:shd w:val="clear" w:color="auto" w:fill="F3F4F6"/>
        <w:spacing w:before="20" w:after="20"/>
        <w:ind w:left="283"/>
      </w:pPr>
      <w:r>
        <w:rPr>
          <w:rFonts w:ascii="Courier New" w:hAnsi="Courier New"/>
          <w:color w:val="1A237E"/>
          <w:sz w:val="18"/>
        </w:rPr>
        <w:t>navigateToAddresses()</w:t>
      </w:r>
    </w:p>
    <w:p>
      <w:pPr>
        <w:shd w:val="clear" w:color="auto" w:fill="F3F4F6"/>
        <w:spacing w:before="20" w:after="20"/>
        <w:ind w:left="283"/>
      </w:pPr>
      <w:r>
        <w:rPr>
          <w:rFonts w:ascii="Courier New" w:hAnsi="Courier New"/>
          <w:color w:val="1A237E"/>
          <w:sz w:val="18"/>
        </w:rPr>
        <w:t>navigateToPaymentMethods()</w:t>
      </w:r>
    </w:p>
    <w:p>
      <w:pPr>
        <w:shd w:val="clear" w:color="auto" w:fill="F3F4F6"/>
        <w:spacing w:before="20" w:after="20"/>
        <w:ind w:left="283"/>
      </w:pPr>
      <w:r>
        <w:rPr>
          <w:rFonts w:ascii="Courier New" w:hAnsi="Courier New"/>
          <w:color w:val="1A237E"/>
          <w:sz w:val="18"/>
        </w:rPr>
        <w:t>navigateToNotifications()</w:t>
      </w:r>
    </w:p>
    <w:p>
      <w:pPr>
        <w:shd w:val="clear" w:color="auto" w:fill="F3F4F6"/>
        <w:spacing w:before="20" w:after="20"/>
        <w:ind w:left="283"/>
      </w:pPr>
      <w:r>
        <w:rPr>
          <w:rFonts w:ascii="Courier New" w:hAnsi="Courier New"/>
          <w:color w:val="1A237E"/>
          <w:sz w:val="18"/>
        </w:rPr>
        <w:t>navigateToHelp()</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Admin</w:t>
      </w:r>
    </w:p>
    <w:p>
      <w:pPr>
        <w:shd w:val="clear" w:color="auto" w:fill="F3F4F6"/>
        <w:spacing w:before="20" w:after="20"/>
        <w:ind w:left="283"/>
      </w:pPr>
      <w:r>
        <w:rPr>
          <w:rFonts w:ascii="Courier New" w:hAnsi="Courier New"/>
          <w:color w:val="1A237E"/>
          <w:sz w:val="18"/>
        </w:rPr>
        <w:t>navigateToAdminDashboard()</w:t>
      </w:r>
    </w:p>
    <w:p>
      <w:pPr>
        <w:shd w:val="clear" w:color="auto" w:fill="F3F4F6"/>
        <w:spacing w:before="20" w:after="20"/>
        <w:ind w:left="283"/>
      </w:pPr>
      <w:r>
        <w:rPr>
          <w:rFonts w:ascii="Courier New" w:hAnsi="Courier New"/>
          <w:color w:val="1A237E"/>
          <w:sz w:val="18"/>
        </w:rPr>
        <w:t>navigateToAdminProducts()</w:t>
      </w:r>
    </w:p>
    <w:p>
      <w:pPr>
        <w:shd w:val="clear" w:color="auto" w:fill="F3F4F6"/>
        <w:spacing w:before="20" w:after="20"/>
        <w:ind w:left="283"/>
      </w:pPr>
      <w:r>
        <w:rPr>
          <w:rFonts w:ascii="Courier New" w:hAnsi="Courier New"/>
          <w:color w:val="1A237E"/>
          <w:sz w:val="18"/>
        </w:rPr>
        <w:t>navigateToAdminOrders()</w:t>
      </w:r>
    </w:p>
    <w:p>
      <w:pPr>
        <w:shd w:val="clear" w:color="auto" w:fill="F3F4F6"/>
        <w:spacing w:before="20" w:after="20"/>
        <w:ind w:left="283"/>
      </w:pPr>
      <w:r>
        <w:rPr>
          <w:rFonts w:ascii="Courier New" w:hAnsi="Courier New"/>
          <w:color w:val="1A237E"/>
          <w:sz w:val="18"/>
        </w:rPr>
        <w:t>navigateToAdminAddEditProduct(productId: String)</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navigateUp()  // Volver atrás</w:t>
      </w:r>
    </w:p>
    <w:p>
      <w:pPr>
        <w:spacing w:before="280" w:after="80"/>
        <w:pBdr>
          <w:bottom w:val="single" w:sz="6" w:space="1" w:color="43A047"/>
        </w:pBdr>
      </w:pPr>
      <w:r>
        <w:rPr>
          <w:b/>
          <w:color w:val="2E7D32"/>
          <w:sz w:val="28"/>
        </w:rPr>
        <w:t>Visibilidad del menú inferior</w:t>
      </w:r>
    </w:p>
    <w:p>
      <w:pPr>
        <w:spacing w:after="60"/>
      </w:pPr>
      <w:r>
        <w:rPr>
          <w:color w:val="555555"/>
          <w:sz w:val="22"/>
        </w:rPr>
        <w:t>La BottomNavigation es visible únicamente en las 5 pantallas principales:</w:t>
      </w:r>
    </w:p>
    <w:p>
      <w:pPr>
        <w:pStyle w:val="ListBullet"/>
        <w:spacing w:after="40"/>
        <w:ind w:left="340"/>
      </w:pPr>
      <w:r>
        <w:rPr>
          <w:color w:val="555555"/>
          <w:sz w:val="22"/>
        </w:rPr>
        <w:t>Home</w:t>
      </w:r>
    </w:p>
    <w:p>
      <w:pPr>
        <w:pStyle w:val="ListBullet"/>
        <w:spacing w:after="40"/>
        <w:ind w:left="340"/>
      </w:pPr>
      <w:r>
        <w:rPr>
          <w:color w:val="555555"/>
          <w:sz w:val="22"/>
        </w:rPr>
        <w:t>Búsqueda</w:t>
      </w:r>
    </w:p>
    <w:p>
      <w:pPr>
        <w:pStyle w:val="ListBullet"/>
        <w:spacing w:after="40"/>
        <w:ind w:left="340"/>
      </w:pPr>
      <w:r>
        <w:rPr>
          <w:color w:val="555555"/>
          <w:sz w:val="22"/>
        </w:rPr>
        <w:t>Carrito</w:t>
      </w:r>
    </w:p>
    <w:p>
      <w:pPr>
        <w:pStyle w:val="ListBullet"/>
        <w:spacing w:after="40"/>
        <w:ind w:left="340"/>
      </w:pPr>
      <w:r>
        <w:rPr>
          <w:color w:val="555555"/>
          <w:sz w:val="22"/>
        </w:rPr>
        <w:t>Retos Ecológicos</w:t>
      </w:r>
    </w:p>
    <w:p>
      <w:pPr>
        <w:pStyle w:val="ListBullet"/>
        <w:spacing w:after="40"/>
        <w:ind w:left="340"/>
      </w:pPr>
      <w:r>
        <w:rPr>
          <w:color w:val="555555"/>
          <w:sz w:val="22"/>
        </w:rPr>
        <w:t>Perfil</w:t>
      </w:r>
    </w:p>
    <w:p>
      <w:r>
        <w:br w:type="page"/>
      </w:r>
    </w:p>
    <w:p>
      <w:pPr>
        <w:shd w:val="clear" w:color="auto" w:fill="2E7D32"/>
        <w:spacing w:before="360" w:after="120"/>
        <w:ind w:left="170"/>
      </w:pPr>
      <w:r>
        <w:rPr>
          <w:b/>
          <w:color w:val="FFFFFF"/>
          <w:sz w:val="36"/>
        </w:rPr>
        <w:t>11. Base de Datos — Firestore</w:t>
      </w:r>
    </w:p>
    <w:p>
      <w:pPr>
        <w:spacing w:before="280" w:after="80"/>
        <w:pBdr>
          <w:bottom w:val="single" w:sz="6" w:space="1" w:color="43A047"/>
        </w:pBdr>
      </w:pPr>
      <w:r>
        <w:rPr>
          <w:b/>
          <w:color w:val="2E7D32"/>
          <w:sz w:val="28"/>
        </w:rPr>
        <w:t>Estructura de colecciones</w:t>
      </w:r>
    </w:p>
    <w:p>
      <w:pPr>
        <w:shd w:val="clear" w:color="auto" w:fill="F3F4F6"/>
        <w:spacing w:before="20" w:after="20"/>
        <w:ind w:left="283"/>
      </w:pPr>
      <w:r>
        <w:rPr>
          <w:rFonts w:ascii="Courier New" w:hAnsi="Courier New"/>
          <w:color w:val="1A237E"/>
          <w:sz w:val="18"/>
        </w:rPr>
        <w:t>firestore/</w:t>
      </w:r>
    </w:p>
    <w:p>
      <w:pPr>
        <w:shd w:val="clear" w:color="auto" w:fill="F3F4F6"/>
        <w:spacing w:before="20" w:after="20"/>
        <w:ind w:left="283"/>
      </w:pPr>
      <w:r>
        <w:rPr>
          <w:rFonts w:ascii="Courier New" w:hAnsi="Courier New"/>
          <w:color w:val="1A237E"/>
          <w:sz w:val="18"/>
        </w:rPr>
        <w:t>│</w:t>
      </w:r>
    </w:p>
    <w:p>
      <w:pPr>
        <w:shd w:val="clear" w:color="auto" w:fill="F3F4F6"/>
        <w:spacing w:before="20" w:after="20"/>
        <w:ind w:left="283"/>
      </w:pPr>
      <w:r>
        <w:rPr>
          <w:rFonts w:ascii="Courier New" w:hAnsi="Courier New"/>
          <w:color w:val="1A237E"/>
          <w:sz w:val="18"/>
        </w:rPr>
        <w:t>├── products/</w:t>
      </w:r>
    </w:p>
    <w:p>
      <w:pPr>
        <w:shd w:val="clear" w:color="auto" w:fill="F3F4F6"/>
        <w:spacing w:before="20" w:after="20"/>
        <w:ind w:left="283"/>
      </w:pPr>
      <w:r>
        <w:rPr>
          <w:rFonts w:ascii="Courier New" w:hAnsi="Courier New"/>
          <w:color w:val="1A237E"/>
          <w:sz w:val="18"/>
        </w:rPr>
        <w:t>│   └── {productId}/</w:t>
      </w:r>
    </w:p>
    <w:p>
      <w:pPr>
        <w:shd w:val="clear" w:color="auto" w:fill="F3F4F6"/>
        <w:spacing w:before="20" w:after="20"/>
        <w:ind w:left="283"/>
      </w:pPr>
      <w:r>
        <w:rPr>
          <w:rFonts w:ascii="Courier New" w:hAnsi="Courier New"/>
          <w:color w:val="1A237E"/>
          <w:sz w:val="18"/>
        </w:rPr>
        <w:t>│       ├── id, name, description, price, originalPrice</w:t>
      </w:r>
    </w:p>
    <w:p>
      <w:pPr>
        <w:shd w:val="clear" w:color="auto" w:fill="F3F4F6"/>
        <w:spacing w:before="20" w:after="20"/>
        <w:ind w:left="283"/>
      </w:pPr>
      <w:r>
        <w:rPr>
          <w:rFonts w:ascii="Courier New" w:hAnsi="Courier New"/>
          <w:color w:val="1A237E"/>
          <w:sz w:val="18"/>
        </w:rPr>
        <w:t>│       ├── imageUrl, category, rating, reviewCount</w:t>
      </w:r>
    </w:p>
    <w:p>
      <w:pPr>
        <w:shd w:val="clear" w:color="auto" w:fill="F3F4F6"/>
        <w:spacing w:before="20" w:after="20"/>
        <w:ind w:left="283"/>
      </w:pPr>
      <w:r>
        <w:rPr>
          <w:rFonts w:ascii="Courier New" w:hAnsi="Courier New"/>
          <w:color w:val="1A237E"/>
          <w:sz w:val="18"/>
        </w:rPr>
        <w:t>│       ├── inStock, isNew, discount, ecoPoints</w:t>
      </w:r>
    </w:p>
    <w:p>
      <w:pPr>
        <w:shd w:val="clear" w:color="auto" w:fill="F3F4F6"/>
        <w:spacing w:before="20" w:after="20"/>
        <w:ind w:left="283"/>
      </w:pPr>
      <w:r>
        <w:rPr>
          <w:rFonts w:ascii="Courier New" w:hAnsi="Courier New"/>
          <w:color w:val="1A237E"/>
          <w:sz w:val="18"/>
        </w:rPr>
        <w:t>│       ├── sizes: [String]</w:t>
      </w:r>
    </w:p>
    <w:p>
      <w:pPr>
        <w:shd w:val="clear" w:color="auto" w:fill="F3F4F6"/>
        <w:spacing w:before="20" w:after="20"/>
        <w:ind w:left="283"/>
      </w:pPr>
      <w:r>
        <w:rPr>
          <w:rFonts w:ascii="Courier New" w:hAnsi="Courier New"/>
          <w:color w:val="1A237E"/>
          <w:sz w:val="18"/>
        </w:rPr>
        <w:t>│       └── colors: [String]   ← nombres en español ("Rojo", "Azul"...)</w:t>
      </w:r>
    </w:p>
    <w:p>
      <w:pPr>
        <w:shd w:val="clear" w:color="auto" w:fill="F3F4F6"/>
        <w:spacing w:before="20" w:after="20"/>
        <w:ind w:left="283"/>
      </w:pPr>
      <w:r>
        <w:rPr>
          <w:rFonts w:ascii="Courier New" w:hAnsi="Courier New"/>
          <w:color w:val="1A237E"/>
          <w:sz w:val="18"/>
        </w:rPr>
        <w:t>│</w:t>
      </w:r>
    </w:p>
    <w:p>
      <w:pPr>
        <w:shd w:val="clear" w:color="auto" w:fill="F3F4F6"/>
        <w:spacing w:before="20" w:after="20"/>
        <w:ind w:left="283"/>
      </w:pPr>
      <w:r>
        <w:rPr>
          <w:rFonts w:ascii="Courier New" w:hAnsi="Courier New"/>
          <w:color w:val="1A237E"/>
          <w:sz w:val="18"/>
        </w:rPr>
        <w:t>├── orders/</w:t>
      </w:r>
    </w:p>
    <w:p>
      <w:pPr>
        <w:shd w:val="clear" w:color="auto" w:fill="F3F4F6"/>
        <w:spacing w:before="20" w:after="20"/>
        <w:ind w:left="283"/>
      </w:pPr>
      <w:r>
        <w:rPr>
          <w:rFonts w:ascii="Courier New" w:hAnsi="Courier New"/>
          <w:color w:val="1A237E"/>
          <w:sz w:val="18"/>
        </w:rPr>
        <w:t>│   └── {orderId}/</w:t>
      </w:r>
    </w:p>
    <w:p>
      <w:pPr>
        <w:shd w:val="clear" w:color="auto" w:fill="F3F4F6"/>
        <w:spacing w:before="20" w:after="20"/>
        <w:ind w:left="283"/>
      </w:pPr>
      <w:r>
        <w:rPr>
          <w:rFonts w:ascii="Courier New" w:hAnsi="Courier New"/>
          <w:color w:val="1A237E"/>
          <w:sz w:val="18"/>
        </w:rPr>
        <w:t>│       ├── id, userId, userEmail</w:t>
      </w:r>
    </w:p>
    <w:p>
      <w:pPr>
        <w:shd w:val="clear" w:color="auto" w:fill="F3F4F6"/>
        <w:spacing w:before="20" w:after="20"/>
        <w:ind w:left="283"/>
      </w:pPr>
      <w:r>
        <w:rPr>
          <w:rFonts w:ascii="Courier New" w:hAnsi="Courier New"/>
          <w:color w:val="1A237E"/>
          <w:sz w:val="18"/>
        </w:rPr>
        <w:t>│       ├── totalAmount, status (String), createdAt (Long timestamp)</w:t>
      </w:r>
    </w:p>
    <w:p>
      <w:pPr>
        <w:shd w:val="clear" w:color="auto" w:fill="F3F4F6"/>
        <w:spacing w:before="20" w:after="20"/>
        <w:ind w:left="283"/>
      </w:pPr>
      <w:r>
        <w:rPr>
          <w:rFonts w:ascii="Courier New" w:hAnsi="Courier New"/>
          <w:color w:val="1A237E"/>
          <w:sz w:val="18"/>
        </w:rPr>
        <w:t>│       ├── address, ecoPointsEarned, itemCount</w:t>
      </w:r>
    </w:p>
    <w:p>
      <w:pPr>
        <w:shd w:val="clear" w:color="auto" w:fill="F3F4F6"/>
        <w:spacing w:before="20" w:after="20"/>
        <w:ind w:left="283"/>
      </w:pPr>
      <w:r>
        <w:rPr>
          <w:rFonts w:ascii="Courier New" w:hAnsi="Courier New"/>
          <w:color w:val="1A237E"/>
          <w:sz w:val="18"/>
        </w:rPr>
        <w:t>│       └── items: [ { productId, productName, quantity, unitPrice,</w:t>
      </w:r>
    </w:p>
    <w:p>
      <w:pPr>
        <w:shd w:val="clear" w:color="auto" w:fill="F3F4F6"/>
        <w:spacing w:before="20" w:after="20"/>
        <w:ind w:left="283"/>
      </w:pPr>
      <w:r>
        <w:rPr>
          <w:rFonts w:ascii="Courier New" w:hAnsi="Courier New"/>
          <w:color w:val="1A237E"/>
          <w:sz w:val="18"/>
        </w:rPr>
        <w:t>│                       totalPrice, imageUrl, category,</w:t>
      </w:r>
    </w:p>
    <w:p>
      <w:pPr>
        <w:shd w:val="clear" w:color="auto" w:fill="F3F4F6"/>
        <w:spacing w:before="20" w:after="20"/>
        <w:ind w:left="283"/>
      </w:pPr>
      <w:r>
        <w:rPr>
          <w:rFonts w:ascii="Courier New" w:hAnsi="Courier New"/>
          <w:color w:val="1A237E"/>
          <w:sz w:val="18"/>
        </w:rPr>
        <w:t>│                       selectedSize, selectedColor } ]</w:t>
      </w:r>
    </w:p>
    <w:p>
      <w:pPr>
        <w:shd w:val="clear" w:color="auto" w:fill="F3F4F6"/>
        <w:spacing w:before="20" w:after="20"/>
        <w:ind w:left="283"/>
      </w:pPr>
      <w:r>
        <w:rPr>
          <w:rFonts w:ascii="Courier New" w:hAnsi="Courier New"/>
          <w:color w:val="1A237E"/>
          <w:sz w:val="18"/>
        </w:rPr>
        <w:t>│</w:t>
      </w:r>
    </w:p>
    <w:p>
      <w:pPr>
        <w:shd w:val="clear" w:color="auto" w:fill="F3F4F6"/>
        <w:spacing w:before="20" w:after="20"/>
        <w:ind w:left="283"/>
      </w:pPr>
      <w:r>
        <w:rPr>
          <w:rFonts w:ascii="Courier New" w:hAnsi="Courier New"/>
          <w:color w:val="1A237E"/>
          <w:sz w:val="18"/>
        </w:rPr>
        <w:t>└── users/</w:t>
      </w:r>
    </w:p>
    <w:p>
      <w:pPr>
        <w:shd w:val="clear" w:color="auto" w:fill="F3F4F6"/>
        <w:spacing w:before="20" w:after="20"/>
        <w:ind w:left="283"/>
      </w:pPr>
      <w:r>
        <w:rPr>
          <w:rFonts w:ascii="Courier New" w:hAnsi="Courier New"/>
          <w:color w:val="1A237E"/>
          <w:sz w:val="18"/>
        </w:rPr>
        <w:t xml:space="preserve">    └── {uid}/</w:t>
      </w:r>
    </w:p>
    <w:p>
      <w:pPr>
        <w:shd w:val="clear" w:color="auto" w:fill="F3F4F6"/>
        <w:spacing w:before="20" w:after="20"/>
        <w:ind w:left="283"/>
      </w:pPr>
      <w:r>
        <w:rPr>
          <w:rFonts w:ascii="Courier New" w:hAnsi="Courier New"/>
          <w:color w:val="1A237E"/>
          <w:sz w:val="18"/>
        </w:rPr>
        <w:t xml:space="preserve">        ├── uid, name, email, role ("customer" | "admin")</w:t>
      </w:r>
    </w:p>
    <w:p>
      <w:pPr>
        <w:shd w:val="clear" w:color="auto" w:fill="F3F4F6"/>
        <w:spacing w:before="20" w:after="20"/>
        <w:ind w:left="283"/>
      </w:pPr>
      <w:r>
        <w:rPr>
          <w:rFonts w:ascii="Courier New" w:hAnsi="Courier New"/>
          <w:color w:val="1A237E"/>
          <w:sz w:val="18"/>
        </w:rPr>
        <w:t xml:space="preserve">        ├── ecoPoints, purchaseCount</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xml:space="preserve">        ├── addresses/</w:t>
      </w:r>
    </w:p>
    <w:p>
      <w:pPr>
        <w:shd w:val="clear" w:color="auto" w:fill="F3F4F6"/>
        <w:spacing w:before="20" w:after="20"/>
        <w:ind w:left="283"/>
      </w:pPr>
      <w:r>
        <w:rPr>
          <w:rFonts w:ascii="Courier New" w:hAnsi="Courier New"/>
          <w:color w:val="1A237E"/>
          <w:sz w:val="18"/>
        </w:rPr>
        <w:t xml:space="preserve">        │   └── {addressId}/</w:t>
      </w:r>
    </w:p>
    <w:p>
      <w:pPr>
        <w:shd w:val="clear" w:color="auto" w:fill="F3F4F6"/>
        <w:spacing w:before="20" w:after="20"/>
        <w:ind w:left="283"/>
      </w:pPr>
      <w:r>
        <w:rPr>
          <w:rFonts w:ascii="Courier New" w:hAnsi="Courier New"/>
          <w:color w:val="1A237E"/>
          <w:sz w:val="18"/>
        </w:rPr>
        <w:t xml:space="preserve">        │       ├── id, label, recipientName</w:t>
      </w:r>
    </w:p>
    <w:p>
      <w:pPr>
        <w:shd w:val="clear" w:color="auto" w:fill="F3F4F6"/>
        <w:spacing w:before="20" w:after="20"/>
        <w:ind w:left="283"/>
      </w:pPr>
      <w:r>
        <w:rPr>
          <w:rFonts w:ascii="Courier New" w:hAnsi="Courier New"/>
          <w:color w:val="1A237E"/>
          <w:sz w:val="18"/>
        </w:rPr>
        <w:t xml:space="preserve">        │       ├── street, city, state, zipCode</w:t>
      </w:r>
    </w:p>
    <w:p>
      <w:pPr>
        <w:shd w:val="clear" w:color="auto" w:fill="F3F4F6"/>
        <w:spacing w:before="20" w:after="20"/>
        <w:ind w:left="283"/>
      </w:pPr>
      <w:r>
        <w:rPr>
          <w:rFonts w:ascii="Courier New" w:hAnsi="Courier New"/>
          <w:color w:val="1A237E"/>
          <w:sz w:val="18"/>
        </w:rPr>
        <w:t xml:space="preserve">        │       └── phone, isDefault</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xml:space="preserve">        ├── paymentMethods/</w:t>
      </w:r>
    </w:p>
    <w:p>
      <w:pPr>
        <w:shd w:val="clear" w:color="auto" w:fill="F3F4F6"/>
        <w:spacing w:before="20" w:after="20"/>
        <w:ind w:left="283"/>
      </w:pPr>
      <w:r>
        <w:rPr>
          <w:rFonts w:ascii="Courier New" w:hAnsi="Courier New"/>
          <w:color w:val="1A237E"/>
          <w:sz w:val="18"/>
        </w:rPr>
        <w:t xml:space="preserve">        │   └── {methodId}/</w:t>
      </w:r>
    </w:p>
    <w:p>
      <w:pPr>
        <w:shd w:val="clear" w:color="auto" w:fill="F3F4F6"/>
        <w:spacing w:before="20" w:after="20"/>
        <w:ind w:left="283"/>
      </w:pPr>
      <w:r>
        <w:rPr>
          <w:rFonts w:ascii="Courier New" w:hAnsi="Courier New"/>
          <w:color w:val="1A237E"/>
          <w:sz w:val="18"/>
        </w:rPr>
        <w:t xml:space="preserve">        │       ├── id, type ("CREDIT"|"DEBIT"|"PSE"|"CASH_ON_DELIVERY")</w:t>
      </w:r>
    </w:p>
    <w:p>
      <w:pPr>
        <w:shd w:val="clear" w:color="auto" w:fill="F3F4F6"/>
        <w:spacing w:before="20" w:after="20"/>
        <w:ind w:left="283"/>
      </w:pPr>
      <w:r>
        <w:rPr>
          <w:rFonts w:ascii="Courier New" w:hAnsi="Courier New"/>
          <w:color w:val="1A237E"/>
          <w:sz w:val="18"/>
        </w:rPr>
        <w:t xml:space="preserve">        │       ├── cardHolder, lastFour, brand, expiryMonth, expiryYear</w:t>
      </w:r>
    </w:p>
    <w:p>
      <w:pPr>
        <w:shd w:val="clear" w:color="auto" w:fill="F3F4F6"/>
        <w:spacing w:before="20" w:after="20"/>
        <w:ind w:left="283"/>
      </w:pPr>
      <w:r>
        <w:rPr>
          <w:rFonts w:ascii="Courier New" w:hAnsi="Courier New"/>
          <w:color w:val="1A237E"/>
          <w:sz w:val="18"/>
        </w:rPr>
        <w:t xml:space="preserve">        │       ├── bankName  (solo PSE)</w:t>
      </w:r>
    </w:p>
    <w:p>
      <w:pPr>
        <w:shd w:val="clear" w:color="auto" w:fill="F3F4F6"/>
        <w:spacing w:before="20" w:after="20"/>
        <w:ind w:left="283"/>
      </w:pPr>
      <w:r>
        <w:rPr>
          <w:rFonts w:ascii="Courier New" w:hAnsi="Courier New"/>
          <w:color w:val="1A237E"/>
          <w:sz w:val="18"/>
        </w:rPr>
        <w:t xml:space="preserve">        │       └── isDefault</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xml:space="preserve">        └── activityProgress/</w:t>
      </w:r>
    </w:p>
    <w:p>
      <w:pPr>
        <w:shd w:val="clear" w:color="auto" w:fill="F3F4F6"/>
        <w:spacing w:before="20" w:after="20"/>
        <w:ind w:left="283"/>
      </w:pPr>
      <w:r>
        <w:rPr>
          <w:rFonts w:ascii="Courier New" w:hAnsi="Courier New"/>
          <w:color w:val="1A237E"/>
          <w:sz w:val="18"/>
        </w:rPr>
        <w:t xml:space="preserve">            └── {periodKey}_{challengeId}/</w:t>
      </w:r>
    </w:p>
    <w:p>
      <w:pPr>
        <w:shd w:val="clear" w:color="auto" w:fill="F3F4F6"/>
        <w:spacing w:before="20" w:after="20"/>
        <w:ind w:left="283"/>
      </w:pPr>
      <w:r>
        <w:rPr>
          <w:rFonts w:ascii="Courier New" w:hAnsi="Courier New"/>
          <w:color w:val="1A237E"/>
          <w:sz w:val="18"/>
        </w:rPr>
        <w:t xml:space="preserve">                ├── challengeId: String</w:t>
      </w:r>
    </w:p>
    <w:p>
      <w:pPr>
        <w:shd w:val="clear" w:color="auto" w:fill="F3F4F6"/>
        <w:spacing w:before="20" w:after="20"/>
        <w:ind w:left="283"/>
      </w:pPr>
      <w:r>
        <w:rPr>
          <w:rFonts w:ascii="Courier New" w:hAnsi="Courier New"/>
          <w:color w:val="1A237E"/>
          <w:sz w:val="18"/>
        </w:rPr>
        <w:t xml:space="preserve">                ├── periodKey: String  (ej: "2026-05-19" | "2026-W21" | "2026-05")</w:t>
      </w:r>
    </w:p>
    <w:p>
      <w:pPr>
        <w:shd w:val="clear" w:color="auto" w:fill="F3F4F6"/>
        <w:spacing w:before="20" w:after="20"/>
        <w:ind w:left="283"/>
      </w:pPr>
      <w:r>
        <w:rPr>
          <w:rFonts w:ascii="Courier New" w:hAnsi="Courier New"/>
          <w:color w:val="1A237E"/>
          <w:sz w:val="18"/>
        </w:rPr>
        <w:t xml:space="preserve">                ├── progress: Int</w:t>
      </w:r>
    </w:p>
    <w:p>
      <w:pPr>
        <w:shd w:val="clear" w:color="auto" w:fill="F3F4F6"/>
        <w:spacing w:before="20" w:after="20"/>
        <w:ind w:left="283"/>
      </w:pPr>
      <w:r>
        <w:rPr>
          <w:rFonts w:ascii="Courier New" w:hAnsi="Courier New"/>
          <w:color w:val="1A237E"/>
          <w:sz w:val="18"/>
        </w:rPr>
        <w:t xml:space="preserve">                ├── isCompleted: Boolean</w:t>
      </w:r>
    </w:p>
    <w:p>
      <w:pPr>
        <w:shd w:val="clear" w:color="auto" w:fill="F3F4F6"/>
        <w:spacing w:before="20" w:after="20"/>
        <w:ind w:left="283"/>
      </w:pPr>
      <w:r>
        <w:rPr>
          <w:rFonts w:ascii="Courier New" w:hAnsi="Courier New"/>
          <w:color w:val="1A237E"/>
          <w:sz w:val="18"/>
        </w:rPr>
        <w:t xml:space="preserve">                └── pointsAwarded: Boolean</w:t>
      </w:r>
    </w:p>
    <w:p>
      <w:pPr>
        <w:spacing w:before="280" w:after="80"/>
        <w:pBdr>
          <w:bottom w:val="single" w:sz="6" w:space="1" w:color="43A047"/>
        </w:pBdr>
      </w:pPr>
      <w:r>
        <w:rPr>
          <w:b/>
          <w:color w:val="2E7D32"/>
          <w:sz w:val="28"/>
        </w:rPr>
        <w:t>Estrategia de sincronización de productos</w:t>
      </w:r>
    </w:p>
    <w:p>
      <w:pPr>
        <w:pStyle w:val="ListBullet"/>
        <w:spacing w:after="40"/>
        <w:ind w:left="340"/>
      </w:pPr>
      <w:r>
        <w:rPr>
          <w:color w:val="555555"/>
          <w:sz w:val="22"/>
        </w:rPr>
        <w:t>1. Al iniciar la app, ShopViewModel carga los datos locales de ShopRepository para respuesta inmediata</w:t>
      </w:r>
    </w:p>
    <w:p>
      <w:pPr>
        <w:pStyle w:val="ListBullet"/>
        <w:spacing w:after="40"/>
        <w:ind w:left="340"/>
      </w:pPr>
      <w:r>
        <w:rPr>
          <w:color w:val="555555"/>
          <w:sz w:val="22"/>
        </w:rPr>
        <w:t>2. En segundo plano consulta Firestore</w:t>
      </w:r>
    </w:p>
    <w:p>
      <w:pPr>
        <w:pStyle w:val="ListBullet"/>
        <w:spacing w:after="40"/>
        <w:ind w:left="340"/>
      </w:pPr>
      <w:r>
        <w:rPr>
          <w:color w:val="555555"/>
          <w:sz w:val="22"/>
        </w:rPr>
        <w:t>3. Si Firestore tiene productos → reemplaza los datos locales con los de la nube</w:t>
      </w:r>
    </w:p>
    <w:p>
      <w:pPr>
        <w:pStyle w:val="ListBullet"/>
        <w:spacing w:after="40"/>
        <w:ind w:left="340"/>
      </w:pPr>
      <w:r>
        <w:rPr>
          <w:color w:val="555555"/>
          <w:sz w:val="22"/>
        </w:rPr>
        <w:t>4. Si Firestore está vacío (primera vez) → sube los productos locales a Firestore como seed inicial</w:t>
      </w:r>
    </w:p>
    <w:p>
      <w:r>
        <w:br w:type="page"/>
      </w:r>
    </w:p>
    <w:p>
      <w:pPr>
        <w:shd w:val="clear" w:color="auto" w:fill="2E7D32"/>
        <w:spacing w:before="360" w:after="120"/>
        <w:ind w:left="170"/>
      </w:pPr>
      <w:r>
        <w:rPr>
          <w:b/>
          <w:color w:val="FFFFFF"/>
          <w:sz w:val="36"/>
        </w:rPr>
        <w:t>12. Autenticación</w:t>
      </w:r>
    </w:p>
    <w:p>
      <w:pPr>
        <w:spacing w:after="60"/>
      </w:pPr>
      <w:r>
        <w:rPr>
          <w:color w:val="555555"/>
          <w:sz w:val="22"/>
        </w:rPr>
        <w:t>Se usa Firebase Authentication con el método Email/Password.</w:t>
      </w:r>
    </w:p>
    <w:p>
      <w:pPr>
        <w:spacing w:before="280" w:after="80"/>
        <w:pBdr>
          <w:bottom w:val="single" w:sz="6" w:space="1" w:color="43A047"/>
        </w:pBdr>
      </w:pPr>
      <w:r>
        <w:rPr>
          <w:b/>
          <w:color w:val="2E7D32"/>
          <w:sz w:val="28"/>
        </w:rPr>
        <w:t>Flujo de login</w:t>
      </w:r>
    </w:p>
    <w:p>
      <w:pPr>
        <w:pStyle w:val="ListBullet"/>
        <w:spacing w:after="40"/>
        <w:ind w:left="340"/>
      </w:pPr>
      <w:r>
        <w:rPr>
          <w:color w:val="555555"/>
          <w:sz w:val="22"/>
        </w:rPr>
        <w:t>1. El usuario ingresa correo y contraseña</w:t>
      </w:r>
    </w:p>
    <w:p>
      <w:pPr>
        <w:pStyle w:val="ListBullet"/>
        <w:spacing w:after="40"/>
        <w:ind w:left="340"/>
      </w:pPr>
      <w:r>
        <w:rPr>
          <w:color w:val="555555"/>
          <w:sz w:val="22"/>
        </w:rPr>
        <w:t>2. AuthViewModel.login() llama a FirebaseAuthRepository</w:t>
      </w:r>
    </w:p>
    <w:p>
      <w:pPr>
        <w:pStyle w:val="ListBullet"/>
        <w:spacing w:after="40"/>
        <w:ind w:left="340"/>
      </w:pPr>
      <w:r>
        <w:rPr>
          <w:color w:val="555555"/>
          <w:sz w:val="22"/>
        </w:rPr>
        <w:t>3. Si el correo coincide con ADMIN_EMAIL → AppSession.userRole = "admin" (sin esperar Firestore)</w:t>
      </w:r>
    </w:p>
    <w:p>
      <w:pPr>
        <w:pStyle w:val="ListBullet"/>
        <w:spacing w:after="40"/>
        <w:ind w:left="340"/>
      </w:pPr>
      <w:r>
        <w:rPr>
          <w:color w:val="555555"/>
          <w:sz w:val="22"/>
        </w:rPr>
        <w:t>4. Si es usuario normal → consulta FirestoreUserRepository.getUserRole() para obtener el rol</w:t>
      </w:r>
    </w:p>
    <w:p>
      <w:pPr>
        <w:pStyle w:val="ListBullet"/>
        <w:spacing w:after="40"/>
        <w:ind w:left="340"/>
      </w:pPr>
      <w:r>
        <w:rPr>
          <w:color w:val="555555"/>
          <w:sz w:val="22"/>
        </w:rPr>
        <w:t>5. Se guardan los datos en AppSession y UserRepository (local)</w:t>
      </w:r>
    </w:p>
    <w:p>
      <w:pPr>
        <w:pStyle w:val="ListBullet"/>
        <w:spacing w:after="40"/>
        <w:ind w:left="340"/>
      </w:pPr>
      <w:r>
        <w:rPr>
          <w:color w:val="555555"/>
          <w:sz w:val="22"/>
        </w:rPr>
        <w:t>6. Se navega a MainActivity</w:t>
      </w:r>
    </w:p>
    <w:p>
      <w:pPr>
        <w:spacing w:before="280" w:after="80"/>
        <w:pBdr>
          <w:bottom w:val="single" w:sz="6" w:space="1" w:color="43A047"/>
        </w:pBdr>
      </w:pPr>
      <w:r>
        <w:rPr>
          <w:b/>
          <w:color w:val="2E7D32"/>
          <w:sz w:val="28"/>
        </w:rPr>
        <w:t>Identificación del administrador</w:t>
      </w:r>
    </w:p>
    <w:p>
      <w:pPr>
        <w:spacing w:after="60"/>
      </w:pPr>
      <w:r>
        <w:rPr>
          <w:color w:val="555555"/>
          <w:sz w:val="22"/>
        </w:rPr>
        <w:t>El administrador se identifica por su dirección de correo electrónico, definida como constante en FirestoreUserRepository.ADMIN_EMAIL. Este bypass evita depender de la disponibilidad de Firestore para el acceso del admin, garantizando acceso incluso con conexión lenta o problemas temporales en Firestore.</w:t>
      </w:r>
    </w:p>
    <w:p>
      <w:pPr>
        <w:spacing w:before="280" w:after="80"/>
        <w:pBdr>
          <w:bottom w:val="single" w:sz="6" w:space="1" w:color="43A047"/>
        </w:pBdr>
      </w:pPr>
      <w:r>
        <w:rPr>
          <w:b/>
          <w:color w:val="2E7D32"/>
          <w:sz w:val="28"/>
        </w:rPr>
        <w:t>Flujo de logout</w:t>
      </w:r>
    </w:p>
    <w:p>
      <w:pPr>
        <w:pStyle w:val="ListBullet"/>
        <w:spacing w:after="40"/>
        <w:ind w:left="340"/>
      </w:pPr>
      <w:r>
        <w:rPr>
          <w:color w:val="555555"/>
          <w:sz w:val="22"/>
        </w:rPr>
        <w:t>FirebaseAuthRepository.logout() — cierra la sesión en Firebase</w:t>
      </w:r>
    </w:p>
    <w:p>
      <w:pPr>
        <w:pStyle w:val="ListBullet"/>
        <w:spacing w:after="40"/>
        <w:ind w:left="340"/>
      </w:pPr>
      <w:r>
        <w:rPr>
          <w:color w:val="555555"/>
          <w:sz w:val="22"/>
        </w:rPr>
        <w:t>AppSession.clear() — limpia el estado en memoria</w:t>
      </w:r>
    </w:p>
    <w:p>
      <w:pPr>
        <w:pStyle w:val="ListBullet"/>
        <w:spacing w:after="40"/>
        <w:ind w:left="340"/>
      </w:pPr>
      <w:r>
        <w:rPr>
          <w:color w:val="555555"/>
          <w:sz w:val="22"/>
        </w:rPr>
        <w:t>UserRepository.logout() — borra los datos locales de SharedPreferences</w:t>
      </w:r>
    </w:p>
    <w:p>
      <w:pPr>
        <w:pStyle w:val="ListBullet"/>
        <w:spacing w:after="40"/>
        <w:ind w:left="340"/>
      </w:pPr>
      <w:r>
        <w:rPr>
          <w:color w:val="555555"/>
          <w:sz w:val="22"/>
        </w:rPr>
        <w:t>Se navega a AuthActivity limpiando el back stack completo</w:t>
      </w:r>
    </w:p>
    <w:p>
      <w:r>
        <w:br w:type="page"/>
      </w:r>
    </w:p>
    <w:p>
      <w:pPr>
        <w:shd w:val="clear" w:color="auto" w:fill="2E7D32"/>
        <w:spacing w:before="360" w:after="120"/>
        <w:ind w:left="170"/>
      </w:pPr>
      <w:r>
        <w:rPr>
          <w:b/>
          <w:color w:val="FFFFFF"/>
          <w:sz w:val="36"/>
        </w:rPr>
        <w:t>13. Flujo de Compra</w:t>
      </w:r>
    </w:p>
    <w:p>
      <w:pPr>
        <w:shd w:val="clear" w:color="auto" w:fill="F3F4F6"/>
        <w:spacing w:before="20" w:after="20"/>
        <w:ind w:left="283"/>
      </w:pPr>
      <w:r>
        <w:rPr>
          <w:rFonts w:ascii="Courier New" w:hAnsi="Courier New"/>
          <w:color w:val="1A237E"/>
          <w:sz w:val="18"/>
        </w:rPr>
        <w:t>[ProductDetailFragment]</w:t>
      </w:r>
    </w:p>
    <w:p>
      <w:pPr>
        <w:shd w:val="clear" w:color="auto" w:fill="F3F4F6"/>
        <w:spacing w:before="20" w:after="20"/>
        <w:ind w:left="283"/>
      </w:pPr>
      <w:r>
        <w:rPr>
          <w:rFonts w:ascii="Courier New" w:hAnsi="Courier New"/>
          <w:color w:val="1A237E"/>
          <w:sz w:val="18"/>
        </w:rPr>
        <w:t xml:space="preserve">        | "Agregar al carrito"</w:t>
      </w:r>
    </w:p>
    <w:p>
      <w:pPr>
        <w:shd w:val="clear" w:color="auto" w:fill="F3F4F6"/>
        <w:spacing w:before="20" w:after="20"/>
        <w:ind w:left="283"/>
      </w:pPr>
      <w:r>
        <w:rPr>
          <w:rFonts w:ascii="Courier New" w:hAnsi="Courier New"/>
          <w:color w:val="1A237E"/>
          <w:sz w:val="18"/>
        </w:rPr>
        <w:t xml:space="preserve">        v</w:t>
      </w:r>
    </w:p>
    <w:p>
      <w:pPr>
        <w:shd w:val="clear" w:color="auto" w:fill="F3F4F6"/>
        <w:spacing w:before="20" w:after="20"/>
        <w:ind w:left="283"/>
      </w:pPr>
      <w:r>
        <w:rPr>
          <w:rFonts w:ascii="Courier New" w:hAnsi="Courier New"/>
          <w:color w:val="1A237E"/>
          <w:sz w:val="18"/>
        </w:rPr>
        <w:t>[CartFragment]</w:t>
      </w:r>
    </w:p>
    <w:p>
      <w:pPr>
        <w:shd w:val="clear" w:color="auto" w:fill="F3F4F6"/>
        <w:spacing w:before="20" w:after="20"/>
        <w:ind w:left="283"/>
      </w:pPr>
      <w:r>
        <w:rPr>
          <w:rFonts w:ascii="Courier New" w:hAnsi="Courier New"/>
          <w:color w:val="1A237E"/>
          <w:sz w:val="18"/>
        </w:rPr>
        <w:t xml:space="preserve">        | Botón "Pagar"</w:t>
      </w:r>
    </w:p>
    <w:p>
      <w:pPr>
        <w:shd w:val="clear" w:color="auto" w:fill="F3F4F6"/>
        <w:spacing w:before="20" w:after="20"/>
        <w:ind w:left="283"/>
      </w:pPr>
      <w:r>
        <w:rPr>
          <w:rFonts w:ascii="Courier New" w:hAnsi="Courier New"/>
          <w:color w:val="1A237E"/>
          <w:sz w:val="18"/>
        </w:rPr>
        <w:t xml:space="preserve">        v</w:t>
      </w:r>
    </w:p>
    <w:p>
      <w:pPr>
        <w:shd w:val="clear" w:color="auto" w:fill="F3F4F6"/>
        <w:spacing w:before="20" w:after="20"/>
        <w:ind w:left="283"/>
      </w:pPr>
      <w:r>
        <w:rPr>
          <w:rFonts w:ascii="Courier New" w:hAnsi="Courier New"/>
          <w:color w:val="1A237E"/>
          <w:sz w:val="18"/>
        </w:rPr>
        <w:t>[CheckoutFragment]</w:t>
      </w:r>
    </w:p>
    <w:p>
      <w:pPr>
        <w:shd w:val="clear" w:color="auto" w:fill="F3F4F6"/>
        <w:spacing w:before="20" w:after="20"/>
        <w:ind w:left="283"/>
      </w:pPr>
      <w:r>
        <w:rPr>
          <w:rFonts w:ascii="Courier New" w:hAnsi="Courier New"/>
          <w:color w:val="1A237E"/>
          <w:sz w:val="18"/>
        </w:rPr>
        <w:t xml:space="preserve">        |-- Carga direcciones desde Firestore</w:t>
      </w:r>
    </w:p>
    <w:p>
      <w:pPr>
        <w:shd w:val="clear" w:color="auto" w:fill="F3F4F6"/>
        <w:spacing w:before="20" w:after="20"/>
        <w:ind w:left="283"/>
      </w:pPr>
      <w:r>
        <w:rPr>
          <w:rFonts w:ascii="Courier New" w:hAnsi="Courier New"/>
          <w:color w:val="1A237E"/>
          <w:sz w:val="18"/>
        </w:rPr>
        <w:t xml:space="preserve">        |-- Carga métodos de pago desde Firestore (en paralelo)</w:t>
      </w:r>
    </w:p>
    <w:p>
      <w:pPr>
        <w:shd w:val="clear" w:color="auto" w:fill="F3F4F6"/>
        <w:spacing w:before="20" w:after="20"/>
        <w:ind w:left="283"/>
      </w:pPr>
      <w:r>
        <w:rPr>
          <w:rFonts w:ascii="Courier New" w:hAnsi="Courier New"/>
          <w:color w:val="1A237E"/>
          <w:sz w:val="18"/>
        </w:rPr>
        <w:t xml:space="preserve">        |-- Usuario selecciona dirección  --&gt; Si no tiene, navega a AddressesFragment</w:t>
      </w:r>
    </w:p>
    <w:p>
      <w:pPr>
        <w:shd w:val="clear" w:color="auto" w:fill="F3F4F6"/>
        <w:spacing w:before="20" w:after="20"/>
        <w:ind w:left="283"/>
      </w:pPr>
      <w:r>
        <w:rPr>
          <w:rFonts w:ascii="Courier New" w:hAnsi="Courier New"/>
          <w:color w:val="1A237E"/>
          <w:sz w:val="18"/>
        </w:rPr>
        <w:t xml:space="preserve">        |-- Usuario selecciona método     --&gt; Si no tiene, navega a PaymentMethodsFragment</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xml:space="preserve">        | Botón "Confirmar pedido" (habilitado solo cuando ambos están seleccionados)</w:t>
      </w:r>
    </w:p>
    <w:p>
      <w:pPr>
        <w:shd w:val="clear" w:color="auto" w:fill="F3F4F6"/>
        <w:spacing w:before="20" w:after="20"/>
        <w:ind w:left="283"/>
      </w:pPr>
      <w:r>
        <w:rPr>
          <w:rFonts w:ascii="Courier New" w:hAnsi="Courier New"/>
          <w:color w:val="1A237E"/>
          <w:sz w:val="18"/>
        </w:rPr>
        <w:t xml:space="preserve">        v</w:t>
      </w:r>
    </w:p>
    <w:p>
      <w:pPr>
        <w:shd w:val="clear" w:color="auto" w:fill="F3F4F6"/>
        <w:spacing w:before="20" w:after="20"/>
        <w:ind w:left="283"/>
      </w:pPr>
      <w:r>
        <w:rPr>
          <w:rFonts w:ascii="Courier New" w:hAnsi="Courier New"/>
          <w:color w:val="1A237E"/>
          <w:sz w:val="18"/>
        </w:rPr>
        <w:t>[ShopViewModel.placeOrder()]</w:t>
      </w:r>
    </w:p>
    <w:p>
      <w:pPr>
        <w:shd w:val="clear" w:color="auto" w:fill="F3F4F6"/>
        <w:spacing w:before="20" w:after="20"/>
        <w:ind w:left="283"/>
      </w:pPr>
      <w:r>
        <w:rPr>
          <w:rFonts w:ascii="Courier New" w:hAnsi="Courier New"/>
          <w:color w:val="1A237E"/>
          <w:sz w:val="18"/>
        </w:rPr>
        <w:t xml:space="preserve">        |-- Guarda pedido en Firestore (orders/{orderId})</w:t>
      </w:r>
    </w:p>
    <w:p>
      <w:pPr>
        <w:shd w:val="clear" w:color="auto" w:fill="F3F4F6"/>
        <w:spacing w:before="20" w:after="20"/>
        <w:ind w:left="283"/>
      </w:pPr>
      <w:r>
        <w:rPr>
          <w:rFonts w:ascii="Courier New" w:hAnsi="Courier New"/>
          <w:color w:val="1A237E"/>
          <w:sz w:val="18"/>
        </w:rPr>
        <w:t xml:space="preserve">        |-- Suma puntos eco al usuario (local + Firestore)</w:t>
      </w:r>
    </w:p>
    <w:p>
      <w:pPr>
        <w:shd w:val="clear" w:color="auto" w:fill="F3F4F6"/>
        <w:spacing w:before="20" w:after="20"/>
        <w:ind w:left="283"/>
      </w:pPr>
      <w:r>
        <w:rPr>
          <w:rFonts w:ascii="Courier New" w:hAnsi="Courier New"/>
          <w:color w:val="1A237E"/>
          <w:sz w:val="18"/>
        </w:rPr>
        <w:t xml:space="preserve">        |-- Genera notificación interna de tipo ORDER</w:t>
      </w:r>
    </w:p>
    <w:p>
      <w:pPr>
        <w:shd w:val="clear" w:color="auto" w:fill="F3F4F6"/>
        <w:spacing w:before="20" w:after="20"/>
        <w:ind w:left="283"/>
      </w:pPr>
      <w:r>
        <w:rPr>
          <w:rFonts w:ascii="Courier New" w:hAnsi="Courier New"/>
          <w:color w:val="1A237E"/>
          <w:sz w:val="18"/>
        </w:rPr>
        <w:t xml:space="preserve">        |-- Limpia el carrito</w:t>
      </w:r>
    </w:p>
    <w:p>
      <w:pPr>
        <w:shd w:val="clear" w:color="auto" w:fill="F3F4F6"/>
        <w:spacing w:before="20" w:after="20"/>
        <w:ind w:left="283"/>
      </w:pPr>
      <w:r>
        <w:rPr>
          <w:rFonts w:ascii="Courier New" w:hAnsi="Courier New"/>
          <w:color w:val="1A237E"/>
          <w:sz w:val="18"/>
        </w:rPr>
        <w:t xml:space="preserve">        v</w:t>
      </w:r>
    </w:p>
    <w:p>
      <w:pPr>
        <w:shd w:val="clear" w:color="auto" w:fill="F3F4F6"/>
        <w:spacing w:before="20" w:after="20"/>
        <w:ind w:left="283"/>
      </w:pPr>
      <w:r>
        <w:rPr>
          <w:rFonts w:ascii="Courier New" w:hAnsi="Courier New"/>
          <w:color w:val="1A237E"/>
          <w:sz w:val="18"/>
        </w:rPr>
        <w:t>[Toast con confirmación y puntos eco ganados]</w:t>
      </w:r>
    </w:p>
    <w:p>
      <w:pPr>
        <w:shd w:val="clear" w:color="auto" w:fill="F3F4F6"/>
        <w:spacing w:before="20" w:after="20"/>
        <w:ind w:left="283"/>
      </w:pPr>
      <w:r>
        <w:rPr>
          <w:rFonts w:ascii="Courier New" w:hAnsi="Courier New"/>
          <w:color w:val="1A237E"/>
          <w:sz w:val="18"/>
        </w:rPr>
        <w:t xml:space="preserve">        v</w:t>
      </w:r>
    </w:p>
    <w:p>
      <w:pPr>
        <w:shd w:val="clear" w:color="auto" w:fill="F3F4F6"/>
        <w:spacing w:before="20" w:after="20"/>
        <w:ind w:left="283"/>
      </w:pPr>
      <w:r>
        <w:rPr>
          <w:rFonts w:ascii="Courier New" w:hAnsi="Courier New"/>
          <w:color w:val="1A237E"/>
          <w:sz w:val="18"/>
        </w:rPr>
        <w:t>[Regresa a CartFragment (vacío)]</w:t>
      </w:r>
    </w:p>
    <w:p>
      <w:r>
        <w:br w:type="page"/>
      </w:r>
    </w:p>
    <w:p>
      <w:pPr>
        <w:shd w:val="clear" w:color="auto" w:fill="2E7D32"/>
        <w:spacing w:before="360" w:after="120"/>
        <w:ind w:left="170"/>
      </w:pPr>
      <w:r>
        <w:rPr>
          <w:b/>
          <w:color w:val="FFFFFF"/>
          <w:sz w:val="36"/>
        </w:rPr>
        <w:t>14. Sistema de Colores de Productos</w:t>
      </w:r>
    </w:p>
    <w:p>
      <w:pPr>
        <w:spacing w:after="60"/>
      </w:pPr>
      <w:r>
        <w:rPr>
          <w:color w:val="555555"/>
          <w:sz w:val="22"/>
        </w:rPr>
        <w:t>Los colores de los productos se manejan con nombres en español (no códigos HEX) para facilitar la gestión por parte del administrador. El objeto ColorConstants es la fuente de verdad central.</w:t>
      </w:r>
    </w:p>
    <w:p>
      <w:pPr>
        <w:spacing w:before="280" w:after="80"/>
        <w:pBdr>
          <w:bottom w:val="single" w:sz="6" w:space="1" w:color="43A047"/>
        </w:pBdr>
      </w:pPr>
      <w:r>
        <w:rPr>
          <w:b/>
          <w:color w:val="2E7D32"/>
          <w:sz w:val="28"/>
        </w:rPr>
        <w:t>Paleta de colores disponibles (17 colores)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val="clear" w:color="auto" w:fill="2E7D32"/>
            <w:vAlign w:val="center"/>
          </w:tcPr>
          <w:p>
            <w:r>
              <w:rPr>
                <w:b/>
                <w:color w:val="FFFFFF"/>
                <w:sz w:val="20"/>
              </w:rPr>
              <w:t>Nombre</w:t>
            </w:r>
          </w:p>
        </w:tc>
        <w:tc>
          <w:tcPr>
            <w:tcW w:type="dxa" w:w="1417"/>
            <w:shd w:val="clear" w:color="auto" w:fill="2E7D32"/>
            <w:vAlign w:val="center"/>
          </w:tcPr>
          <w:p>
            <w:r>
              <w:rPr>
                <w:b/>
                <w:color w:val="FFFFFF"/>
                <w:sz w:val="20"/>
              </w:rPr>
              <w:t>HEX</w:t>
            </w:r>
          </w:p>
        </w:tc>
        <w:tc>
          <w:tcPr>
            <w:tcW w:type="dxa" w:w="1984"/>
            <w:shd w:val="clear" w:color="auto" w:fill="2E7D32"/>
            <w:vAlign w:val="center"/>
          </w:tcPr>
          <w:p>
            <w:r>
              <w:rPr>
                <w:b/>
                <w:color w:val="FFFFFF"/>
                <w:sz w:val="20"/>
              </w:rPr>
              <w:t>Nombre</w:t>
            </w:r>
          </w:p>
        </w:tc>
        <w:tc>
          <w:tcPr>
            <w:tcW w:type="dxa" w:w="1417"/>
            <w:shd w:val="clear" w:color="auto" w:fill="2E7D32"/>
            <w:vAlign w:val="center"/>
          </w:tcPr>
          <w:p>
            <w:r>
              <w:rPr>
                <w:b/>
                <w:color w:val="FFFFFF"/>
                <w:sz w:val="20"/>
              </w:rPr>
              <w:t>HEX</w:t>
            </w:r>
          </w:p>
        </w:tc>
      </w:tr>
      <w:tr>
        <w:tc>
          <w:tcPr>
            <w:tcW w:type="dxa" w:w="1984"/>
            <w:shd w:val="clear" w:color="auto" w:fill="FFFFFF"/>
            <w:vAlign w:val="center"/>
          </w:tcPr>
          <w:p>
            <w:r>
              <w:rPr>
                <w:color w:val="555555"/>
                <w:sz w:val="20"/>
              </w:rPr>
              <w:t>Blanco</w:t>
            </w:r>
          </w:p>
        </w:tc>
        <w:tc>
          <w:tcPr>
            <w:tcW w:type="dxa" w:w="1417"/>
            <w:shd w:val="clear" w:color="auto" w:fill="FFFFFF"/>
            <w:vAlign w:val="center"/>
          </w:tcPr>
          <w:p>
            <w:r>
              <w:rPr>
                <w:color w:val="555555"/>
                <w:sz w:val="20"/>
              </w:rPr>
              <w:t>#FAFAFA</w:t>
            </w:r>
          </w:p>
        </w:tc>
        <w:tc>
          <w:tcPr>
            <w:tcW w:type="dxa" w:w="1984"/>
            <w:shd w:val="clear" w:color="auto" w:fill="FFFFFF"/>
            <w:vAlign w:val="center"/>
          </w:tcPr>
          <w:p>
            <w:r>
              <w:rPr>
                <w:color w:val="555555"/>
                <w:sz w:val="20"/>
              </w:rPr>
              <w:t>Celeste</w:t>
            </w:r>
          </w:p>
        </w:tc>
        <w:tc>
          <w:tcPr>
            <w:tcW w:type="dxa" w:w="1417"/>
            <w:shd w:val="clear" w:color="auto" w:fill="FFFFFF"/>
            <w:vAlign w:val="center"/>
          </w:tcPr>
          <w:p>
            <w:r>
              <w:rPr>
                <w:color w:val="555555"/>
                <w:sz w:val="20"/>
              </w:rPr>
              <w:t>#29B6F6</w:t>
            </w:r>
          </w:p>
        </w:tc>
      </w:tr>
      <w:tr>
        <w:tc>
          <w:tcPr>
            <w:tcW w:type="dxa" w:w="1984"/>
            <w:shd w:val="clear" w:color="auto" w:fill="F1F8E9"/>
            <w:vAlign w:val="center"/>
          </w:tcPr>
          <w:p>
            <w:r>
              <w:rPr>
                <w:color w:val="555555"/>
                <w:sz w:val="20"/>
              </w:rPr>
              <w:t>Negro</w:t>
            </w:r>
          </w:p>
        </w:tc>
        <w:tc>
          <w:tcPr>
            <w:tcW w:type="dxa" w:w="1417"/>
            <w:shd w:val="clear" w:color="auto" w:fill="F1F8E9"/>
            <w:vAlign w:val="center"/>
          </w:tcPr>
          <w:p>
            <w:r>
              <w:rPr>
                <w:color w:val="555555"/>
                <w:sz w:val="20"/>
              </w:rPr>
              <w:t>#212121</w:t>
            </w:r>
          </w:p>
        </w:tc>
        <w:tc>
          <w:tcPr>
            <w:tcW w:type="dxa" w:w="1984"/>
            <w:shd w:val="clear" w:color="auto" w:fill="F1F8E9"/>
            <w:vAlign w:val="center"/>
          </w:tcPr>
          <w:p>
            <w:r>
              <w:rPr>
                <w:color w:val="555555"/>
                <w:sz w:val="20"/>
              </w:rPr>
              <w:t>Verde</w:t>
            </w:r>
          </w:p>
        </w:tc>
        <w:tc>
          <w:tcPr>
            <w:tcW w:type="dxa" w:w="1417"/>
            <w:shd w:val="clear" w:color="auto" w:fill="F1F8E9"/>
            <w:vAlign w:val="center"/>
          </w:tcPr>
          <w:p>
            <w:r>
              <w:rPr>
                <w:color w:val="555555"/>
                <w:sz w:val="20"/>
              </w:rPr>
              <w:t>#43A047</w:t>
            </w:r>
          </w:p>
        </w:tc>
      </w:tr>
      <w:tr>
        <w:tc>
          <w:tcPr>
            <w:tcW w:type="dxa" w:w="1984"/>
            <w:shd w:val="clear" w:color="auto" w:fill="FFFFFF"/>
            <w:vAlign w:val="center"/>
          </w:tcPr>
          <w:p>
            <w:r>
              <w:rPr>
                <w:color w:val="555555"/>
                <w:sz w:val="20"/>
              </w:rPr>
              <w:t>Gris</w:t>
            </w:r>
          </w:p>
        </w:tc>
        <w:tc>
          <w:tcPr>
            <w:tcW w:type="dxa" w:w="1417"/>
            <w:shd w:val="clear" w:color="auto" w:fill="FFFFFF"/>
            <w:vAlign w:val="center"/>
          </w:tcPr>
          <w:p>
            <w:r>
              <w:rPr>
                <w:color w:val="555555"/>
                <w:sz w:val="20"/>
              </w:rPr>
              <w:t>#9E9E9E</w:t>
            </w:r>
          </w:p>
        </w:tc>
        <w:tc>
          <w:tcPr>
            <w:tcW w:type="dxa" w:w="1984"/>
            <w:shd w:val="clear" w:color="auto" w:fill="FFFFFF"/>
            <w:vAlign w:val="center"/>
          </w:tcPr>
          <w:p>
            <w:r>
              <w:rPr>
                <w:color w:val="555555"/>
                <w:sz w:val="20"/>
              </w:rPr>
              <w:t>Verde oscuro</w:t>
            </w:r>
          </w:p>
        </w:tc>
        <w:tc>
          <w:tcPr>
            <w:tcW w:type="dxa" w:w="1417"/>
            <w:shd w:val="clear" w:color="auto" w:fill="FFFFFF"/>
            <w:vAlign w:val="center"/>
          </w:tcPr>
          <w:p>
            <w:r>
              <w:rPr>
                <w:color w:val="555555"/>
                <w:sz w:val="20"/>
              </w:rPr>
              <w:t>#2E7D32</w:t>
            </w:r>
          </w:p>
        </w:tc>
      </w:tr>
      <w:tr>
        <w:tc>
          <w:tcPr>
            <w:tcW w:type="dxa" w:w="1984"/>
            <w:shd w:val="clear" w:color="auto" w:fill="F1F8E9"/>
            <w:vAlign w:val="center"/>
          </w:tcPr>
          <w:p>
            <w:r>
              <w:rPr>
                <w:color w:val="555555"/>
                <w:sz w:val="20"/>
              </w:rPr>
              <w:t>Beige</w:t>
            </w:r>
          </w:p>
        </w:tc>
        <w:tc>
          <w:tcPr>
            <w:tcW w:type="dxa" w:w="1417"/>
            <w:shd w:val="clear" w:color="auto" w:fill="F1F8E9"/>
            <w:vAlign w:val="center"/>
          </w:tcPr>
          <w:p>
            <w:r>
              <w:rPr>
                <w:color w:val="555555"/>
                <w:sz w:val="20"/>
              </w:rPr>
              <w:t>#D7CCC8</w:t>
            </w:r>
          </w:p>
        </w:tc>
        <w:tc>
          <w:tcPr>
            <w:tcW w:type="dxa" w:w="1984"/>
            <w:shd w:val="clear" w:color="auto" w:fill="F1F8E9"/>
            <w:vAlign w:val="center"/>
          </w:tcPr>
          <w:p>
            <w:r>
              <w:rPr>
                <w:color w:val="555555"/>
                <w:sz w:val="20"/>
              </w:rPr>
              <w:t>Amarillo</w:t>
            </w:r>
          </w:p>
        </w:tc>
        <w:tc>
          <w:tcPr>
            <w:tcW w:type="dxa" w:w="1417"/>
            <w:shd w:val="clear" w:color="auto" w:fill="F1F8E9"/>
            <w:vAlign w:val="center"/>
          </w:tcPr>
          <w:p>
            <w:r>
              <w:rPr>
                <w:color w:val="555555"/>
                <w:sz w:val="20"/>
              </w:rPr>
              <w:t>#FDD835</w:t>
            </w:r>
          </w:p>
        </w:tc>
      </w:tr>
      <w:tr>
        <w:tc>
          <w:tcPr>
            <w:tcW w:type="dxa" w:w="1984"/>
            <w:shd w:val="clear" w:color="auto" w:fill="FFFFFF"/>
            <w:vAlign w:val="center"/>
          </w:tcPr>
          <w:p>
            <w:r>
              <w:rPr>
                <w:color w:val="555555"/>
                <w:sz w:val="20"/>
              </w:rPr>
              <w:t>Rojo</w:t>
            </w:r>
          </w:p>
        </w:tc>
        <w:tc>
          <w:tcPr>
            <w:tcW w:type="dxa" w:w="1417"/>
            <w:shd w:val="clear" w:color="auto" w:fill="FFFFFF"/>
            <w:vAlign w:val="center"/>
          </w:tcPr>
          <w:p>
            <w:r>
              <w:rPr>
                <w:color w:val="555555"/>
                <w:sz w:val="20"/>
              </w:rPr>
              <w:t>#E53935</w:t>
            </w:r>
          </w:p>
        </w:tc>
        <w:tc>
          <w:tcPr>
            <w:tcW w:type="dxa" w:w="1984"/>
            <w:shd w:val="clear" w:color="auto" w:fill="FFFFFF"/>
            <w:vAlign w:val="center"/>
          </w:tcPr>
          <w:p>
            <w:r>
              <w:rPr>
                <w:color w:val="555555"/>
                <w:sz w:val="20"/>
              </w:rPr>
              <w:t>Naranja</w:t>
            </w:r>
          </w:p>
        </w:tc>
        <w:tc>
          <w:tcPr>
            <w:tcW w:type="dxa" w:w="1417"/>
            <w:shd w:val="clear" w:color="auto" w:fill="FFFFFF"/>
            <w:vAlign w:val="center"/>
          </w:tcPr>
          <w:p>
            <w:r>
              <w:rPr>
                <w:color w:val="555555"/>
                <w:sz w:val="20"/>
              </w:rPr>
              <w:t>#FB8C00</w:t>
            </w:r>
          </w:p>
        </w:tc>
      </w:tr>
      <w:tr>
        <w:tc>
          <w:tcPr>
            <w:tcW w:type="dxa" w:w="1984"/>
            <w:shd w:val="clear" w:color="auto" w:fill="F1F8E9"/>
            <w:vAlign w:val="center"/>
          </w:tcPr>
          <w:p>
            <w:r>
              <w:rPr>
                <w:color w:val="555555"/>
                <w:sz w:val="20"/>
              </w:rPr>
              <w:t>Rosa</w:t>
            </w:r>
          </w:p>
        </w:tc>
        <w:tc>
          <w:tcPr>
            <w:tcW w:type="dxa" w:w="1417"/>
            <w:shd w:val="clear" w:color="auto" w:fill="F1F8E9"/>
            <w:vAlign w:val="center"/>
          </w:tcPr>
          <w:p>
            <w:r>
              <w:rPr>
                <w:color w:val="555555"/>
                <w:sz w:val="20"/>
              </w:rPr>
              <w:t>#EC407A</w:t>
            </w:r>
          </w:p>
        </w:tc>
        <w:tc>
          <w:tcPr>
            <w:tcW w:type="dxa" w:w="1984"/>
            <w:shd w:val="clear" w:color="auto" w:fill="F1F8E9"/>
            <w:vAlign w:val="center"/>
          </w:tcPr>
          <w:p>
            <w:r>
              <w:rPr>
                <w:color w:val="555555"/>
                <w:sz w:val="20"/>
              </w:rPr>
              <w:t>Marrón</w:t>
            </w:r>
          </w:p>
        </w:tc>
        <w:tc>
          <w:tcPr>
            <w:tcW w:type="dxa" w:w="1417"/>
            <w:shd w:val="clear" w:color="auto" w:fill="F1F8E9"/>
            <w:vAlign w:val="center"/>
          </w:tcPr>
          <w:p>
            <w:r>
              <w:rPr>
                <w:color w:val="555555"/>
                <w:sz w:val="20"/>
              </w:rPr>
              <w:t>#6D4C41</w:t>
            </w:r>
          </w:p>
        </w:tc>
      </w:tr>
      <w:tr>
        <w:tc>
          <w:tcPr>
            <w:tcW w:type="dxa" w:w="1984"/>
            <w:shd w:val="clear" w:color="auto" w:fill="FFFFFF"/>
            <w:vAlign w:val="center"/>
          </w:tcPr>
          <w:p>
            <w:r>
              <w:rPr>
                <w:color w:val="555555"/>
                <w:sz w:val="20"/>
              </w:rPr>
              <w:t>Morado</w:t>
            </w:r>
          </w:p>
        </w:tc>
        <w:tc>
          <w:tcPr>
            <w:tcW w:type="dxa" w:w="1417"/>
            <w:shd w:val="clear" w:color="auto" w:fill="FFFFFF"/>
            <w:vAlign w:val="center"/>
          </w:tcPr>
          <w:p>
            <w:r>
              <w:rPr>
                <w:color w:val="555555"/>
                <w:sz w:val="20"/>
              </w:rPr>
              <w:t>#8E24AA</w:t>
            </w:r>
          </w:p>
        </w:tc>
        <w:tc>
          <w:tcPr>
            <w:tcW w:type="dxa" w:w="1984"/>
            <w:shd w:val="clear" w:color="auto" w:fill="FFFFFF"/>
            <w:vAlign w:val="center"/>
          </w:tcPr>
          <w:p>
            <w:r>
              <w:rPr>
                <w:color w:val="555555"/>
                <w:sz w:val="20"/>
              </w:rPr>
              <w:t>Dorado</w:t>
            </w:r>
          </w:p>
        </w:tc>
        <w:tc>
          <w:tcPr>
            <w:tcW w:type="dxa" w:w="1417"/>
            <w:shd w:val="clear" w:color="auto" w:fill="FFFFFF"/>
            <w:vAlign w:val="center"/>
          </w:tcPr>
          <w:p>
            <w:r>
              <w:rPr>
                <w:color w:val="555555"/>
                <w:sz w:val="20"/>
              </w:rPr>
              <w:t>#FFD600</w:t>
            </w:r>
          </w:p>
        </w:tc>
      </w:tr>
      <w:tr>
        <w:tc>
          <w:tcPr>
            <w:tcW w:type="dxa" w:w="1984"/>
            <w:shd w:val="clear" w:color="auto" w:fill="F1F8E9"/>
            <w:vAlign w:val="center"/>
          </w:tcPr>
          <w:p>
            <w:r>
              <w:rPr>
                <w:color w:val="555555"/>
                <w:sz w:val="20"/>
              </w:rPr>
              <w:t>Azul marino</w:t>
            </w:r>
          </w:p>
        </w:tc>
        <w:tc>
          <w:tcPr>
            <w:tcW w:type="dxa" w:w="1417"/>
            <w:shd w:val="clear" w:color="auto" w:fill="F1F8E9"/>
            <w:vAlign w:val="center"/>
          </w:tcPr>
          <w:p>
            <w:r>
              <w:rPr>
                <w:color w:val="555555"/>
                <w:sz w:val="20"/>
              </w:rPr>
              <w:t>#1A237E</w:t>
            </w:r>
          </w:p>
        </w:tc>
        <w:tc>
          <w:tcPr>
            <w:tcW w:type="dxa" w:w="1984"/>
            <w:shd w:val="clear" w:color="auto" w:fill="F1F8E9"/>
            <w:vAlign w:val="center"/>
          </w:tcPr>
          <w:p>
            <w:r>
              <w:rPr>
                <w:color w:val="555555"/>
                <w:sz w:val="20"/>
              </w:rPr>
              <w:t>Plateado</w:t>
            </w:r>
          </w:p>
        </w:tc>
        <w:tc>
          <w:tcPr>
            <w:tcW w:type="dxa" w:w="1417"/>
            <w:shd w:val="clear" w:color="auto" w:fill="F1F8E9"/>
            <w:vAlign w:val="center"/>
          </w:tcPr>
          <w:p>
            <w:r>
              <w:rPr>
                <w:color w:val="555555"/>
                <w:sz w:val="20"/>
              </w:rPr>
              <w:t>#B0BEC5</w:t>
            </w:r>
          </w:p>
        </w:tc>
      </w:tr>
      <w:tr>
        <w:tc>
          <w:tcPr>
            <w:tcW w:type="dxa" w:w="1984"/>
            <w:shd w:val="clear" w:color="auto" w:fill="FFFFFF"/>
            <w:vAlign w:val="center"/>
          </w:tcPr>
          <w:p>
            <w:r>
              <w:rPr>
                <w:color w:val="555555"/>
                <w:sz w:val="20"/>
              </w:rPr>
              <w:t>Azul</w:t>
            </w:r>
          </w:p>
        </w:tc>
        <w:tc>
          <w:tcPr>
            <w:tcW w:type="dxa" w:w="1417"/>
            <w:shd w:val="clear" w:color="auto" w:fill="FFFFFF"/>
            <w:vAlign w:val="center"/>
          </w:tcPr>
          <w:p>
            <w:r>
              <w:rPr>
                <w:color w:val="555555"/>
                <w:sz w:val="20"/>
              </w:rPr>
              <w:t>#1E88E5</w:t>
            </w:r>
          </w:p>
        </w:tc>
        <w:tc>
          <w:tcPr>
            <w:tcW w:type="dxa" w:w="1984"/>
            <w:shd w:val="clear" w:color="auto" w:fill="FFFFFF"/>
            <w:vAlign w:val="center"/>
          </w:tcPr>
          <w:p>
            <w:r>
              <w:rPr>
                <w:color w:val="555555"/>
                <w:sz w:val="20"/>
              </w:rPr>
            </w:r>
          </w:p>
        </w:tc>
        <w:tc>
          <w:tcPr>
            <w:tcW w:type="dxa" w:w="1417"/>
            <w:shd w:val="clear" w:color="auto" w:fill="FFFFFF"/>
            <w:vAlign w:val="center"/>
          </w:tcPr>
          <w:p>
            <w:r>
              <w:rPr>
                <w:color w:val="555555"/>
                <w:sz w:val="20"/>
              </w:rPr>
            </w:r>
          </w:p>
        </w:tc>
      </w:tr>
    </w:tbl>
    <w:p/>
    <w:p>
      <w:pPr>
        <w:spacing w:before="280" w:after="80"/>
        <w:pBdr>
          <w:bottom w:val="single" w:sz="6" w:space="1" w:color="43A047"/>
        </w:pBdr>
      </w:pPr>
      <w:r>
        <w:rPr>
          <w:b/>
          <w:color w:val="2E7D32"/>
          <w:sz w:val="28"/>
        </w:rPr>
        <w:t>Cómo se usa</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2E7D32"/>
            <w:vAlign w:val="center"/>
          </w:tcPr>
          <w:p>
            <w:r>
              <w:rPr>
                <w:b/>
                <w:color w:val="FFFFFF"/>
                <w:sz w:val="20"/>
              </w:rPr>
              <w:t>Contexto</w:t>
            </w:r>
          </w:p>
        </w:tc>
        <w:tc>
          <w:tcPr>
            <w:tcW w:type="dxa" w:w="5669"/>
            <w:shd w:val="clear" w:color="auto" w:fill="2E7D32"/>
            <w:vAlign w:val="center"/>
          </w:tcPr>
          <w:p>
            <w:r>
              <w:rPr>
                <w:b/>
                <w:color w:val="FFFFFF"/>
                <w:sz w:val="20"/>
              </w:rPr>
              <w:t>Comportamiento</w:t>
            </w:r>
          </w:p>
        </w:tc>
      </w:tr>
      <w:tr>
        <w:tc>
          <w:tcPr>
            <w:tcW w:type="dxa" w:w="2268"/>
            <w:shd w:val="clear" w:color="auto" w:fill="FFFFFF"/>
            <w:vAlign w:val="center"/>
          </w:tcPr>
          <w:p>
            <w:r>
              <w:rPr>
                <w:color w:val="555555"/>
                <w:sz w:val="20"/>
              </w:rPr>
              <w:t>En el panel admin</w:t>
            </w:r>
          </w:p>
        </w:tc>
        <w:tc>
          <w:tcPr>
            <w:tcW w:type="dxa" w:w="5669"/>
            <w:shd w:val="clear" w:color="auto" w:fill="FFFFFF"/>
            <w:vAlign w:val="center"/>
          </w:tcPr>
          <w:p>
            <w:r>
              <w:rPr>
                <w:color w:val="555555"/>
                <w:sz w:val="20"/>
              </w:rPr>
              <w:t>ChipGroup con los 17 colores; cada chip tiene un círculo de color y el nombre. El admin marca cuáles están disponibles en el producto</w:t>
            </w:r>
          </w:p>
        </w:tc>
      </w:tr>
      <w:tr>
        <w:tc>
          <w:tcPr>
            <w:tcW w:type="dxa" w:w="2268"/>
            <w:shd w:val="clear" w:color="auto" w:fill="F1F8E9"/>
            <w:vAlign w:val="center"/>
          </w:tcPr>
          <w:p>
            <w:r>
              <w:rPr>
                <w:color w:val="555555"/>
                <w:sz w:val="20"/>
              </w:rPr>
              <w:t>En el detalle del producto</w:t>
            </w:r>
          </w:p>
        </w:tc>
        <w:tc>
          <w:tcPr>
            <w:tcW w:type="dxa" w:w="5669"/>
            <w:shd w:val="clear" w:color="auto" w:fill="F1F8E9"/>
            <w:vAlign w:val="center"/>
          </w:tcPr>
          <w:p>
            <w:r>
              <w:rPr>
                <w:color w:val="555555"/>
                <w:sz w:val="20"/>
              </w:rPr>
              <w:t>Se muestran círculos de color (GradientDrawable oval) con el nombre debajo de cada uno</w:t>
            </w:r>
          </w:p>
        </w:tc>
      </w:tr>
      <w:tr>
        <w:tc>
          <w:tcPr>
            <w:tcW w:type="dxa" w:w="2268"/>
            <w:shd w:val="clear" w:color="auto" w:fill="FFFFFF"/>
            <w:vAlign w:val="center"/>
          </w:tcPr>
          <w:p>
            <w:r>
              <w:rPr>
                <w:color w:val="555555"/>
                <w:sz w:val="20"/>
              </w:rPr>
              <w:t>En Firestore</w:t>
            </w:r>
          </w:p>
        </w:tc>
        <w:tc>
          <w:tcPr>
            <w:tcW w:type="dxa" w:w="5669"/>
            <w:shd w:val="clear" w:color="auto" w:fill="FFFFFF"/>
            <w:vAlign w:val="center"/>
          </w:tcPr>
          <w:p>
            <w:r>
              <w:rPr>
                <w:color w:val="555555"/>
                <w:sz w:val="20"/>
              </w:rPr>
              <w:t>Se almacena el nombre ("Rojo"), no el código HEX</w:t>
            </w:r>
          </w:p>
        </w:tc>
      </w:tr>
      <w:tr>
        <w:tc>
          <w:tcPr>
            <w:tcW w:type="dxa" w:w="2268"/>
            <w:shd w:val="clear" w:color="auto" w:fill="F1F8E9"/>
            <w:vAlign w:val="center"/>
          </w:tcPr>
          <w:p>
            <w:r>
              <w:rPr>
                <w:color w:val="555555"/>
                <w:sz w:val="20"/>
              </w:rPr>
              <w:t>En la UI</w:t>
            </w:r>
          </w:p>
        </w:tc>
        <w:tc>
          <w:tcPr>
            <w:tcW w:type="dxa" w:w="5669"/>
            <w:shd w:val="clear" w:color="auto" w:fill="F1F8E9"/>
            <w:vAlign w:val="center"/>
          </w:tcPr>
          <w:p>
            <w:r>
              <w:rPr>
                <w:color w:val="555555"/>
                <w:sz w:val="20"/>
              </w:rPr>
              <w:t>ColorConstants.hexForName("Rojo") convierte el nombre a HEX solo para renderizar</w:t>
            </w:r>
          </w:p>
        </w:tc>
      </w:tr>
    </w:tbl>
    <w:p/>
    <w:p>
      <w:r>
        <w:br w:type="page"/>
      </w:r>
    </w:p>
    <w:p>
      <w:pPr>
        <w:shd w:val="clear" w:color="auto" w:fill="2E7D32"/>
        <w:spacing w:before="360" w:after="120"/>
        <w:ind w:left="170"/>
      </w:pPr>
      <w:r>
        <w:rPr>
          <w:b/>
          <w:color w:val="FFFFFF"/>
          <w:sz w:val="36"/>
        </w:rPr>
        <w:t>15. Sistema de Notificaciones</w:t>
      </w:r>
    </w:p>
    <w:p>
      <w:pPr>
        <w:spacing w:after="60"/>
      </w:pPr>
      <w:r>
        <w:rPr>
          <w:color w:val="555555"/>
          <w:sz w:val="22"/>
        </w:rPr>
        <w:t>Las notificaciones son internas de la aplicación (no push notifications). Se almacenan localmente en SharedPreferences usando serialización Gson.</w:t>
      </w:r>
    </w:p>
    <w:p>
      <w:pPr>
        <w:spacing w:before="280" w:after="80"/>
        <w:pBdr>
          <w:bottom w:val="single" w:sz="6" w:space="1" w:color="43A047"/>
        </w:pBdr>
      </w:pPr>
      <w:r>
        <w:rPr>
          <w:b/>
          <w:color w:val="2E7D32"/>
          <w:sz w:val="28"/>
        </w:rPr>
        <w:t>Tipos de notificación</w:t>
      </w:r>
    </w:p>
    <w:tbl>
      <w:tblPr>
        <w:tblStyle w:val="TableGrid"/>
        <w:tblW w:type="auto" w:w="0"/>
        <w:jc w:val="left"/>
        <w:tblLook w:firstColumn="1" w:firstRow="1" w:lastColumn="0" w:lastRow="0" w:noHBand="0" w:noVBand="1" w:val="04A0"/>
      </w:tblPr>
      <w:tblGrid>
        <w:gridCol w:w="2880"/>
        <w:gridCol w:w="2880"/>
        <w:gridCol w:w="2880"/>
      </w:tblGrid>
      <w:tr>
        <w:tc>
          <w:tcPr>
            <w:tcW w:type="dxa" w:w="1701"/>
            <w:shd w:val="clear" w:color="auto" w:fill="2E7D32"/>
            <w:vAlign w:val="center"/>
          </w:tcPr>
          <w:p>
            <w:r>
              <w:rPr>
                <w:b/>
                <w:color w:val="FFFFFF"/>
                <w:sz w:val="20"/>
              </w:rPr>
              <w:t>Tipo</w:t>
            </w:r>
          </w:p>
        </w:tc>
        <w:tc>
          <w:tcPr>
            <w:tcW w:type="dxa" w:w="850"/>
            <w:shd w:val="clear" w:color="auto" w:fill="2E7D32"/>
            <w:vAlign w:val="center"/>
          </w:tcPr>
          <w:p>
            <w:r>
              <w:rPr>
                <w:b/>
                <w:color w:val="FFFFFF"/>
                <w:sz w:val="20"/>
              </w:rPr>
              <w:t>Ícono</w:t>
            </w:r>
          </w:p>
        </w:tc>
        <w:tc>
          <w:tcPr>
            <w:tcW w:type="dxa" w:w="5386"/>
            <w:shd w:val="clear" w:color="auto" w:fill="2E7D32"/>
            <w:vAlign w:val="center"/>
          </w:tcPr>
          <w:p>
            <w:r>
              <w:rPr>
                <w:b/>
                <w:color w:val="FFFFFF"/>
                <w:sz w:val="20"/>
              </w:rPr>
              <w:t>Cuándo se genera</w:t>
            </w:r>
          </w:p>
        </w:tc>
      </w:tr>
      <w:tr>
        <w:tc>
          <w:tcPr>
            <w:tcW w:type="dxa" w:w="1701"/>
            <w:shd w:val="clear" w:color="auto" w:fill="FFFFFF"/>
            <w:vAlign w:val="center"/>
          </w:tcPr>
          <w:p>
            <w:r>
              <w:rPr>
                <w:color w:val="555555"/>
                <w:sz w:val="20"/>
              </w:rPr>
              <w:t>ORDER</w:t>
            </w:r>
          </w:p>
        </w:tc>
        <w:tc>
          <w:tcPr>
            <w:tcW w:type="dxa" w:w="850"/>
            <w:shd w:val="clear" w:color="auto" w:fill="FFFFFF"/>
            <w:vAlign w:val="center"/>
          </w:tcPr>
          <w:p>
            <w:r>
              <w:rPr>
                <w:color w:val="555555"/>
                <w:sz w:val="20"/>
              </w:rPr>
              <w:t>📦</w:t>
            </w:r>
          </w:p>
        </w:tc>
        <w:tc>
          <w:tcPr>
            <w:tcW w:type="dxa" w:w="5386"/>
            <w:shd w:val="clear" w:color="auto" w:fill="FFFFFF"/>
            <w:vAlign w:val="center"/>
          </w:tcPr>
          <w:p>
            <w:r>
              <w:rPr>
                <w:color w:val="555555"/>
                <w:sz w:val="20"/>
              </w:rPr>
              <w:t>Al confirmar un pedido exitosamente</w:t>
            </w:r>
          </w:p>
        </w:tc>
      </w:tr>
      <w:tr>
        <w:tc>
          <w:tcPr>
            <w:tcW w:type="dxa" w:w="1701"/>
            <w:shd w:val="clear" w:color="auto" w:fill="F1F8E9"/>
            <w:vAlign w:val="center"/>
          </w:tcPr>
          <w:p>
            <w:r>
              <w:rPr>
                <w:color w:val="555555"/>
                <w:sz w:val="20"/>
              </w:rPr>
              <w:t>PROMO</w:t>
            </w:r>
          </w:p>
        </w:tc>
        <w:tc>
          <w:tcPr>
            <w:tcW w:type="dxa" w:w="850"/>
            <w:shd w:val="clear" w:color="auto" w:fill="F1F8E9"/>
            <w:vAlign w:val="center"/>
          </w:tcPr>
          <w:p>
            <w:r>
              <w:rPr>
                <w:color w:val="555555"/>
                <w:sz w:val="20"/>
              </w:rPr>
              <w:t>🎉</w:t>
            </w:r>
          </w:p>
        </w:tc>
        <w:tc>
          <w:tcPr>
            <w:tcW w:type="dxa" w:w="5386"/>
            <w:shd w:val="clear" w:color="auto" w:fill="F1F8E9"/>
            <w:vAlign w:val="center"/>
          </w:tcPr>
          <w:p>
            <w:r>
              <w:rPr>
                <w:color w:val="555555"/>
                <w:sz w:val="20"/>
              </w:rPr>
              <w:t>Disponible para uso futuro / manual</w:t>
            </w:r>
          </w:p>
        </w:tc>
      </w:tr>
      <w:tr>
        <w:tc>
          <w:tcPr>
            <w:tcW w:type="dxa" w:w="1701"/>
            <w:shd w:val="clear" w:color="auto" w:fill="FFFFFF"/>
            <w:vAlign w:val="center"/>
          </w:tcPr>
          <w:p>
            <w:r>
              <w:rPr>
                <w:color w:val="555555"/>
                <w:sz w:val="20"/>
              </w:rPr>
              <w:t>ECO</w:t>
            </w:r>
          </w:p>
        </w:tc>
        <w:tc>
          <w:tcPr>
            <w:tcW w:type="dxa" w:w="850"/>
            <w:shd w:val="clear" w:color="auto" w:fill="FFFFFF"/>
            <w:vAlign w:val="center"/>
          </w:tcPr>
          <w:p>
            <w:r>
              <w:rPr>
                <w:color w:val="555555"/>
                <w:sz w:val="20"/>
              </w:rPr>
              <w:t>🌱</w:t>
            </w:r>
          </w:p>
        </w:tc>
        <w:tc>
          <w:tcPr>
            <w:tcW w:type="dxa" w:w="5386"/>
            <w:shd w:val="clear" w:color="auto" w:fill="FFFFFF"/>
            <w:vAlign w:val="center"/>
          </w:tcPr>
          <w:p>
            <w:r>
              <w:rPr>
                <w:color w:val="555555"/>
                <w:sz w:val="20"/>
              </w:rPr>
              <w:t>Al completar retos ecológicos</w:t>
            </w:r>
          </w:p>
        </w:tc>
      </w:tr>
      <w:tr>
        <w:tc>
          <w:tcPr>
            <w:tcW w:type="dxa" w:w="1701"/>
            <w:shd w:val="clear" w:color="auto" w:fill="F1F8E9"/>
            <w:vAlign w:val="center"/>
          </w:tcPr>
          <w:p>
            <w:r>
              <w:rPr>
                <w:color w:val="555555"/>
                <w:sz w:val="20"/>
              </w:rPr>
              <w:t>PRODUCT</w:t>
            </w:r>
          </w:p>
        </w:tc>
        <w:tc>
          <w:tcPr>
            <w:tcW w:type="dxa" w:w="850"/>
            <w:shd w:val="clear" w:color="auto" w:fill="F1F8E9"/>
            <w:vAlign w:val="center"/>
          </w:tcPr>
          <w:p>
            <w:r>
              <w:rPr>
                <w:color w:val="555555"/>
                <w:sz w:val="20"/>
              </w:rPr>
              <w:t>🛍️</w:t>
            </w:r>
          </w:p>
        </w:tc>
        <w:tc>
          <w:tcPr>
            <w:tcW w:type="dxa" w:w="5386"/>
            <w:shd w:val="clear" w:color="auto" w:fill="F1F8E9"/>
            <w:vAlign w:val="center"/>
          </w:tcPr>
          <w:p>
            <w:r>
              <w:rPr>
                <w:color w:val="555555"/>
                <w:sz w:val="20"/>
              </w:rPr>
              <w:t>Al agregar, editar o eliminar un producto (solo admin)</w:t>
            </w:r>
          </w:p>
        </w:tc>
      </w:tr>
    </w:tbl>
    <w:p/>
    <w:p>
      <w:pPr>
        <w:spacing w:before="280" w:after="80"/>
        <w:pBdr>
          <w:bottom w:val="single" w:sz="6" w:space="1" w:color="43A047"/>
        </w:pBdr>
      </w:pPr>
      <w:r>
        <w:rPr>
          <w:b/>
          <w:color w:val="2E7D32"/>
          <w:sz w:val="28"/>
        </w:rPr>
        <w:t>Navegación desde notificaciones</w:t>
      </w:r>
    </w:p>
    <w:p>
      <w:pPr>
        <w:spacing w:after="60"/>
      </w:pPr>
      <w:r>
        <w:rPr>
          <w:color w:val="555555"/>
          <w:sz w:val="22"/>
        </w:rPr>
        <w:t>Al tocar una notificación, el sistema navega según el campo targetType:</w:t>
      </w:r>
    </w:p>
    <w:tbl>
      <w:tblPr>
        <w:tblStyle w:val="TableGrid"/>
        <w:tblW w:type="auto" w:w="0"/>
        <w:jc w:val="left"/>
        <w:tblLook w:firstColumn="1" w:firstRow="1" w:lastColumn="0" w:lastRow="0" w:noHBand="0" w:noVBand="1" w:val="04A0"/>
      </w:tblPr>
      <w:tblGrid>
        <w:gridCol w:w="4320"/>
        <w:gridCol w:w="4320"/>
      </w:tblGrid>
      <w:tr>
        <w:tc>
          <w:tcPr>
            <w:tcW w:type="dxa" w:w="1984"/>
            <w:shd w:val="clear" w:color="auto" w:fill="2E7D32"/>
            <w:vAlign w:val="center"/>
          </w:tcPr>
          <w:p>
            <w:r>
              <w:rPr>
                <w:b/>
                <w:color w:val="FFFFFF"/>
                <w:sz w:val="20"/>
              </w:rPr>
              <w:t>targetType</w:t>
            </w:r>
          </w:p>
        </w:tc>
        <w:tc>
          <w:tcPr>
            <w:tcW w:type="dxa" w:w="5953"/>
            <w:shd w:val="clear" w:color="auto" w:fill="2E7D32"/>
            <w:vAlign w:val="center"/>
          </w:tcPr>
          <w:p>
            <w:r>
              <w:rPr>
                <w:b/>
                <w:color w:val="FFFFFF"/>
                <w:sz w:val="20"/>
              </w:rPr>
              <w:t>Destino</w:t>
            </w:r>
          </w:p>
        </w:tc>
      </w:tr>
      <w:tr>
        <w:tc>
          <w:tcPr>
            <w:tcW w:type="dxa" w:w="1984"/>
            <w:shd w:val="clear" w:color="auto" w:fill="FFFFFF"/>
            <w:vAlign w:val="center"/>
          </w:tcPr>
          <w:p>
            <w:r>
              <w:rPr>
                <w:color w:val="555555"/>
                <w:sz w:val="20"/>
              </w:rPr>
              <w:t>"product"</w:t>
            </w:r>
          </w:p>
        </w:tc>
        <w:tc>
          <w:tcPr>
            <w:tcW w:type="dxa" w:w="5953"/>
            <w:shd w:val="clear" w:color="auto" w:fill="FFFFFF"/>
            <w:vAlign w:val="center"/>
          </w:tcPr>
          <w:p>
            <w:r>
              <w:rPr>
                <w:color w:val="555555"/>
                <w:sz w:val="20"/>
              </w:rPr>
              <w:t>ProductDetailFragment con el productId correspondiente</w:t>
            </w:r>
          </w:p>
        </w:tc>
      </w:tr>
      <w:tr>
        <w:tc>
          <w:tcPr>
            <w:tcW w:type="dxa" w:w="1984"/>
            <w:shd w:val="clear" w:color="auto" w:fill="F1F8E9"/>
            <w:vAlign w:val="center"/>
          </w:tcPr>
          <w:p>
            <w:r>
              <w:rPr>
                <w:color w:val="555555"/>
                <w:sz w:val="20"/>
              </w:rPr>
              <w:t>"order"</w:t>
            </w:r>
          </w:p>
        </w:tc>
        <w:tc>
          <w:tcPr>
            <w:tcW w:type="dxa" w:w="5953"/>
            <w:shd w:val="clear" w:color="auto" w:fill="F1F8E9"/>
            <w:vAlign w:val="center"/>
          </w:tcPr>
          <w:p>
            <w:r>
              <w:rPr>
                <w:color w:val="555555"/>
                <w:sz w:val="20"/>
              </w:rPr>
              <w:t>OrdersFragment (historial de pedidos)</w:t>
            </w:r>
          </w:p>
        </w:tc>
      </w:tr>
      <w:tr>
        <w:tc>
          <w:tcPr>
            <w:tcW w:type="dxa" w:w="1984"/>
            <w:shd w:val="clear" w:color="auto" w:fill="FFFFFF"/>
            <w:vAlign w:val="center"/>
          </w:tcPr>
          <w:p>
            <w:r>
              <w:rPr>
                <w:color w:val="555555"/>
                <w:sz w:val="20"/>
              </w:rPr>
              <w:t>"category"</w:t>
            </w:r>
          </w:p>
        </w:tc>
        <w:tc>
          <w:tcPr>
            <w:tcW w:type="dxa" w:w="5953"/>
            <w:shd w:val="clear" w:color="auto" w:fill="FFFFFF"/>
            <w:vAlign w:val="center"/>
          </w:tcPr>
          <w:p>
            <w:r>
              <w:rPr>
                <w:color w:val="555555"/>
                <w:sz w:val="20"/>
              </w:rPr>
              <w:t>CategoryProductsFragment con la categoría correspondiente</w:t>
            </w:r>
          </w:p>
        </w:tc>
      </w:tr>
      <w:tr>
        <w:tc>
          <w:tcPr>
            <w:tcW w:type="dxa" w:w="1984"/>
            <w:shd w:val="clear" w:color="auto" w:fill="F1F8E9"/>
            <w:vAlign w:val="center"/>
          </w:tcPr>
          <w:p>
            <w:r>
              <w:rPr>
                <w:color w:val="555555"/>
                <w:sz w:val="20"/>
              </w:rPr>
              <w:t>null / vacío</w:t>
            </w:r>
          </w:p>
        </w:tc>
        <w:tc>
          <w:tcPr>
            <w:tcW w:type="dxa" w:w="5953"/>
            <w:shd w:val="clear" w:color="auto" w:fill="F1F8E9"/>
            <w:vAlign w:val="center"/>
          </w:tcPr>
          <w:p>
            <w:r>
              <w:rPr>
                <w:color w:val="555555"/>
                <w:sz w:val="20"/>
              </w:rPr>
              <w:t>Solo marca la notificación como leída, sin navegar</w:t>
            </w:r>
          </w:p>
        </w:tc>
      </w:tr>
    </w:tbl>
    <w:p/>
    <w:p>
      <w:r>
        <w:br w:type="page"/>
      </w:r>
    </w:p>
    <w:p>
      <w:pPr>
        <w:shd w:val="clear" w:color="auto" w:fill="2E7D32"/>
        <w:spacing w:before="360" w:after="120"/>
        <w:ind w:left="170"/>
      </w:pPr>
      <w:r>
        <w:rPr>
          <w:b/>
          <w:color w:val="FFFFFF"/>
          <w:sz w:val="36"/>
        </w:rPr>
        <w:t>16. Panel de Administrador</w:t>
      </w:r>
    </w:p>
    <w:p>
      <w:pPr>
        <w:spacing w:after="60"/>
      </w:pPr>
      <w:r>
        <w:rPr>
          <w:color w:val="555555"/>
          <w:sz w:val="22"/>
        </w:rPr>
        <w:t>El panel de administrador es accesible únicamente para el usuario cuyo correo coincide con ADMIN_EMAIL definido en FirestoreUserRepository.</w:t>
      </w:r>
    </w:p>
    <w:p>
      <w:pPr>
        <w:spacing w:before="280" w:after="80"/>
        <w:pBdr>
          <w:bottom w:val="single" w:sz="6" w:space="1" w:color="43A047"/>
        </w:pBdr>
      </w:pPr>
      <w:r>
        <w:rPr>
          <w:b/>
          <w:color w:val="2E7D32"/>
          <w:sz w:val="28"/>
        </w:rPr>
        <w:t>Gestión de productos</w:t>
      </w:r>
    </w:p>
    <w:p>
      <w:pPr>
        <w:spacing w:after="60"/>
      </w:pPr>
      <w:r>
        <w:rPr>
          <w:color w:val="555555"/>
          <w:sz w:val="22"/>
        </w:rPr>
        <w:t>El formulario de agregar/editar producto (AdminAddEditProductFragment) incluye:</w:t>
      </w:r>
    </w:p>
    <w:p>
      <w:pPr>
        <w:pStyle w:val="ListBullet"/>
        <w:spacing w:after="40"/>
        <w:ind w:left="340"/>
      </w:pPr>
      <w:r>
        <w:rPr>
          <w:color w:val="555555"/>
          <w:sz w:val="22"/>
        </w:rPr>
        <w:t>Nombre del producto</w:t>
      </w:r>
    </w:p>
    <w:p>
      <w:pPr>
        <w:pStyle w:val="ListBullet"/>
        <w:spacing w:after="40"/>
        <w:ind w:left="340"/>
      </w:pPr>
      <w:r>
        <w:rPr>
          <w:color w:val="555555"/>
          <w:sz w:val="22"/>
        </w:rPr>
        <w:t>Descripción</w:t>
      </w:r>
    </w:p>
    <w:p>
      <w:pPr>
        <w:pStyle w:val="ListBullet"/>
        <w:spacing w:after="40"/>
        <w:ind w:left="340"/>
      </w:pPr>
      <w:r>
        <w:rPr>
          <w:color w:val="555555"/>
          <w:sz w:val="22"/>
        </w:rPr>
        <w:t>Categoría</w:t>
      </w:r>
    </w:p>
    <w:p>
      <w:pPr>
        <w:pStyle w:val="ListBullet"/>
        <w:spacing w:after="40"/>
        <w:ind w:left="340"/>
      </w:pPr>
      <w:r>
        <w:rPr>
          <w:color w:val="555555"/>
          <w:sz w:val="22"/>
        </w:rPr>
        <w:t>Precio de venta</w:t>
      </w:r>
    </w:p>
    <w:p>
      <w:pPr>
        <w:pStyle w:val="ListBullet"/>
        <w:spacing w:after="40"/>
        <w:ind w:left="340"/>
      </w:pPr>
      <w:r>
        <w:rPr>
          <w:color w:val="555555"/>
          <w:sz w:val="22"/>
        </w:rPr>
        <w:t>Precio original (antes del descuento)</w:t>
      </w:r>
    </w:p>
    <w:p>
      <w:pPr>
        <w:pStyle w:val="ListBullet"/>
        <w:spacing w:after="40"/>
        <w:ind w:left="340"/>
      </w:pPr>
      <w:r>
        <w:rPr>
          <w:color w:val="555555"/>
          <w:sz w:val="22"/>
        </w:rPr>
        <w:t>Porcentaje de descuento (0–100)</w:t>
      </w:r>
    </w:p>
    <w:p>
      <w:pPr>
        <w:pStyle w:val="ListBullet"/>
        <w:spacing w:after="40"/>
        <w:ind w:left="340"/>
      </w:pPr>
      <w:r>
        <w:rPr>
          <w:color w:val="555555"/>
          <w:sz w:val="22"/>
        </w:rPr>
        <w:t>URL de imagen</w:t>
      </w:r>
    </w:p>
    <w:p>
      <w:pPr>
        <w:pStyle w:val="ListBullet"/>
        <w:spacing w:after="40"/>
        <w:ind w:left="340"/>
      </w:pPr>
      <w:r>
        <w:rPr>
          <w:color w:val="555555"/>
          <w:sz w:val="22"/>
        </w:rPr>
        <w:t>Tallas disponibles (separadas por comas)</w:t>
      </w:r>
    </w:p>
    <w:p>
      <w:pPr>
        <w:pStyle w:val="ListBullet"/>
        <w:spacing w:after="40"/>
        <w:ind w:left="340"/>
      </w:pPr>
      <w:r>
        <w:rPr>
          <w:color w:val="555555"/>
          <w:sz w:val="22"/>
        </w:rPr>
        <w:t>Colores disponibles (ChipGroup visual con los 17 colores del sistema)</w:t>
      </w:r>
    </w:p>
    <w:p>
      <w:pPr>
        <w:pStyle w:val="ListBullet"/>
        <w:spacing w:after="40"/>
        <w:ind w:left="340"/>
      </w:pPr>
      <w:r>
        <w:rPr>
          <w:color w:val="555555"/>
          <w:sz w:val="22"/>
        </w:rPr>
        <w:t>Cantidad en stock</w:t>
      </w:r>
    </w:p>
    <w:p>
      <w:pPr>
        <w:pStyle w:val="ListBullet"/>
        <w:spacing w:after="40"/>
        <w:ind w:left="340"/>
      </w:pPr>
      <w:r>
        <w:rPr>
          <w:color w:val="555555"/>
          <w:sz w:val="22"/>
        </w:rPr>
        <w:t>Puntos eco que otorga el producto</w:t>
      </w:r>
    </w:p>
    <w:p>
      <w:pPr>
        <w:pStyle w:val="ListBullet"/>
        <w:spacing w:after="40"/>
        <w:ind w:left="340"/>
      </w:pPr>
      <w:r>
        <w:rPr>
          <w:color w:val="555555"/>
          <w:sz w:val="22"/>
        </w:rPr>
        <w:t>Flags: "Producto destacado" y "Producto nuevo"</w:t>
      </w:r>
    </w:p>
    <w:p>
      <w:pPr>
        <w:spacing w:before="280" w:after="80"/>
        <w:pBdr>
          <w:bottom w:val="single" w:sz="6" w:space="1" w:color="43A047"/>
        </w:pBdr>
      </w:pPr>
      <w:r>
        <w:rPr>
          <w:b/>
          <w:color w:val="2E7D32"/>
          <w:sz w:val="28"/>
        </w:rPr>
        <w:t>Notificaciones automáticas del admin</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2E7D32"/>
            <w:vAlign w:val="center"/>
          </w:tcPr>
          <w:p>
            <w:r>
              <w:rPr>
                <w:b/>
                <w:color w:val="FFFFFF"/>
                <w:sz w:val="20"/>
              </w:rPr>
              <w:t>Acción</w:t>
            </w:r>
          </w:p>
        </w:tc>
        <w:tc>
          <w:tcPr>
            <w:tcW w:type="dxa" w:w="5669"/>
            <w:shd w:val="clear" w:color="auto" w:fill="2E7D32"/>
            <w:vAlign w:val="center"/>
          </w:tcPr>
          <w:p>
            <w:r>
              <w:rPr>
                <w:b/>
                <w:color w:val="FFFFFF"/>
                <w:sz w:val="20"/>
              </w:rPr>
              <w:t>Mensaje de notificación generado</w:t>
            </w:r>
          </w:p>
        </w:tc>
      </w:tr>
      <w:tr>
        <w:tc>
          <w:tcPr>
            <w:tcW w:type="dxa" w:w="2268"/>
            <w:shd w:val="clear" w:color="auto" w:fill="FFFFFF"/>
            <w:vAlign w:val="center"/>
          </w:tcPr>
          <w:p>
            <w:r>
              <w:rPr>
                <w:color w:val="555555"/>
                <w:sz w:val="20"/>
              </w:rPr>
              <w:t>Agregar producto</w:t>
            </w:r>
          </w:p>
        </w:tc>
        <w:tc>
          <w:tcPr>
            <w:tcW w:type="dxa" w:w="5669"/>
            <w:shd w:val="clear" w:color="auto" w:fill="FFFFFF"/>
            <w:vAlign w:val="center"/>
          </w:tcPr>
          <w:p>
            <w:r>
              <w:rPr>
                <w:color w:val="555555"/>
                <w:sz w:val="20"/>
              </w:rPr>
              <w:t>"Nuevo producto disponible: [Nombre]"</w:t>
            </w:r>
          </w:p>
        </w:tc>
      </w:tr>
      <w:tr>
        <w:tc>
          <w:tcPr>
            <w:tcW w:type="dxa" w:w="2268"/>
            <w:shd w:val="clear" w:color="auto" w:fill="F1F8E9"/>
            <w:vAlign w:val="center"/>
          </w:tcPr>
          <w:p>
            <w:r>
              <w:rPr>
                <w:color w:val="555555"/>
                <w:sz w:val="20"/>
              </w:rPr>
              <w:t>Editar producto</w:t>
            </w:r>
          </w:p>
        </w:tc>
        <w:tc>
          <w:tcPr>
            <w:tcW w:type="dxa" w:w="5669"/>
            <w:shd w:val="clear" w:color="auto" w:fill="F1F8E9"/>
            <w:vAlign w:val="center"/>
          </w:tcPr>
          <w:p>
            <w:r>
              <w:rPr>
                <w:color w:val="555555"/>
                <w:sz w:val="20"/>
              </w:rPr>
              <w:t>"Producto actualizado: [Nombre] — [Cambios detectados: precio, colores, stock...]"</w:t>
            </w:r>
          </w:p>
        </w:tc>
      </w:tr>
      <w:tr>
        <w:tc>
          <w:tcPr>
            <w:tcW w:type="dxa" w:w="2268"/>
            <w:shd w:val="clear" w:color="auto" w:fill="FFFFFF"/>
            <w:vAlign w:val="center"/>
          </w:tcPr>
          <w:p>
            <w:r>
              <w:rPr>
                <w:color w:val="555555"/>
                <w:sz w:val="20"/>
              </w:rPr>
              <w:t>Eliminar producto</w:t>
            </w:r>
          </w:p>
        </w:tc>
        <w:tc>
          <w:tcPr>
            <w:tcW w:type="dxa" w:w="5669"/>
            <w:shd w:val="clear" w:color="auto" w:fill="FFFFFF"/>
            <w:vAlign w:val="center"/>
          </w:tcPr>
          <w:p>
            <w:r>
              <w:rPr>
                <w:color w:val="555555"/>
                <w:sz w:val="20"/>
              </w:rPr>
              <w:t>"Producto eliminado: [Nombre]"</w:t>
            </w:r>
          </w:p>
        </w:tc>
      </w:tr>
    </w:tbl>
    <w:p/>
    <w:p>
      <w:pPr>
        <w:spacing w:before="280" w:after="80"/>
        <w:pBdr>
          <w:bottom w:val="single" w:sz="6" w:space="1" w:color="43A047"/>
        </w:pBdr>
      </w:pPr>
      <w:r>
        <w:rPr>
          <w:b/>
          <w:color w:val="2E7D32"/>
          <w:sz w:val="28"/>
        </w:rPr>
        <w:t>Gestión de pedidos</w:t>
      </w:r>
    </w:p>
    <w:p>
      <w:pPr>
        <w:spacing w:after="60"/>
      </w:pPr>
      <w:r>
        <w:rPr>
          <w:color w:val="555555"/>
          <w:sz w:val="22"/>
        </w:rPr>
        <w:t>El admin puede cambiar el estado de cualquier pedido. Los estados disponibles son:</w:t>
      </w:r>
    </w:p>
    <w:p>
      <w:pPr>
        <w:pStyle w:val="ListBullet"/>
        <w:spacing w:after="40"/>
        <w:ind w:left="340"/>
      </w:pPr>
      <w:r>
        <w:rPr>
          <w:color w:val="555555"/>
          <w:sz w:val="22"/>
        </w:rPr>
        <w:t>PENDING (Pendiente)</w:t>
      </w:r>
    </w:p>
    <w:p>
      <w:pPr>
        <w:pStyle w:val="ListBullet"/>
        <w:spacing w:after="40"/>
        <w:ind w:left="340"/>
      </w:pPr>
      <w:r>
        <w:rPr>
          <w:color w:val="555555"/>
          <w:sz w:val="22"/>
        </w:rPr>
        <w:t>CONFIRMED (Confirmado)</w:t>
      </w:r>
    </w:p>
    <w:p>
      <w:pPr>
        <w:pStyle w:val="ListBullet"/>
        <w:spacing w:after="40"/>
        <w:ind w:left="340"/>
      </w:pPr>
      <w:r>
        <w:rPr>
          <w:color w:val="555555"/>
          <w:sz w:val="22"/>
        </w:rPr>
        <w:t>SHIPPED (Enviado)</w:t>
      </w:r>
    </w:p>
    <w:p>
      <w:pPr>
        <w:pStyle w:val="ListBullet"/>
        <w:spacing w:after="40"/>
        <w:ind w:left="340"/>
      </w:pPr>
      <w:r>
        <w:rPr>
          <w:color w:val="555555"/>
          <w:sz w:val="22"/>
        </w:rPr>
        <w:t>DELIVERED (Entregado)</w:t>
      </w:r>
    </w:p>
    <w:p>
      <w:pPr>
        <w:pStyle w:val="ListBullet"/>
        <w:spacing w:after="40"/>
        <w:ind w:left="340"/>
      </w:pPr>
      <w:r>
        <w:rPr>
          <w:color w:val="555555"/>
          <w:sz w:val="22"/>
        </w:rPr>
        <w:t>CANCELLED (Cancelado)</w:t>
      </w:r>
    </w:p>
    <w:p>
      <w:r>
        <w:br w:type="page"/>
      </w:r>
    </w:p>
    <w:p>
      <w:pPr>
        <w:shd w:val="clear" w:color="auto" w:fill="2E7D32"/>
        <w:spacing w:before="360" w:after="120"/>
        <w:ind w:left="170"/>
      </w:pPr>
      <w:r>
        <w:rPr>
          <w:b/>
          <w:color w:val="FFFFFF"/>
          <w:sz w:val="36"/>
        </w:rPr>
        <w:t>17. Sistema de Puntos Ecológicos</w:t>
      </w:r>
    </w:p>
    <w:p>
      <w:pPr>
        <w:spacing w:before="280" w:after="80"/>
        <w:pBdr>
          <w:bottom w:val="single" w:sz="6" w:space="1" w:color="43A047"/>
        </w:pBdr>
      </w:pPr>
      <w:r>
        <w:rPr>
          <w:b/>
          <w:color w:val="2E7D32"/>
          <w:sz w:val="28"/>
        </w:rPr>
        <w:t>Cómo se ganan</w:t>
      </w:r>
    </w:p>
    <w:p>
      <w:pPr>
        <w:spacing w:after="60"/>
      </w:pPr>
      <w:r>
        <w:rPr>
          <w:color w:val="555555"/>
          <w:sz w:val="22"/>
        </w:rPr>
        <w:t>Cada producto tiene un valor en ecoPoints. Al confirmar un pedido, se suman los puntos de todos los artículos del pedido al perfil del usuario.</w:t>
      </w:r>
    </w:p>
    <w:p>
      <w:pPr>
        <w:spacing w:before="280" w:after="80"/>
        <w:pBdr>
          <w:bottom w:val="single" w:sz="6" w:space="1" w:color="43A047"/>
        </w:pBdr>
      </w:pPr>
      <w:r>
        <w:rPr>
          <w:b/>
          <w:color w:val="2E7D32"/>
          <w:sz w:val="28"/>
        </w:rPr>
        <w:t>Dónde se guardan</w:t>
      </w:r>
    </w:p>
    <w:tbl>
      <w:tblPr>
        <w:tblStyle w:val="TableGrid"/>
        <w:tblW w:type="auto" w:w="0"/>
        <w:jc w:val="left"/>
        <w:tblLook w:firstColumn="1" w:firstRow="1" w:lastColumn="0" w:lastRow="0" w:noHBand="0" w:noVBand="1" w:val="04A0"/>
      </w:tblPr>
      <w:tblGrid>
        <w:gridCol w:w="4320"/>
        <w:gridCol w:w="4320"/>
      </w:tblGrid>
      <w:tr>
        <w:tc>
          <w:tcPr>
            <w:tcW w:type="dxa" w:w="3402"/>
            <w:shd w:val="clear" w:color="auto" w:fill="2E7D32"/>
            <w:vAlign w:val="center"/>
          </w:tcPr>
          <w:p>
            <w:r>
              <w:rPr>
                <w:b/>
                <w:color w:val="FFFFFF"/>
                <w:sz w:val="20"/>
              </w:rPr>
              <w:t>Ubicación</w:t>
            </w:r>
          </w:p>
        </w:tc>
        <w:tc>
          <w:tcPr>
            <w:tcW w:type="dxa" w:w="4535"/>
            <w:shd w:val="clear" w:color="auto" w:fill="2E7D32"/>
            <w:vAlign w:val="center"/>
          </w:tcPr>
          <w:p>
            <w:r>
              <w:rPr>
                <w:b/>
                <w:color w:val="FFFFFF"/>
                <w:sz w:val="20"/>
              </w:rPr>
              <w:t>Cuándo se usa</w:t>
            </w:r>
          </w:p>
        </w:tc>
      </w:tr>
      <w:tr>
        <w:tc>
          <w:tcPr>
            <w:tcW w:type="dxa" w:w="3402"/>
            <w:shd w:val="clear" w:color="auto" w:fill="FFFFFF"/>
            <w:vAlign w:val="center"/>
          </w:tcPr>
          <w:p>
            <w:r>
              <w:rPr>
                <w:color w:val="555555"/>
                <w:sz w:val="20"/>
              </w:rPr>
              <w:t>UserRepository (SharedPreferences)</w:t>
            </w:r>
          </w:p>
        </w:tc>
        <w:tc>
          <w:tcPr>
            <w:tcW w:type="dxa" w:w="4535"/>
            <w:shd w:val="clear" w:color="auto" w:fill="FFFFFF"/>
            <w:vAlign w:val="center"/>
          </w:tcPr>
          <w:p>
            <w:r>
              <w:rPr>
                <w:color w:val="555555"/>
                <w:sz w:val="20"/>
              </w:rPr>
              <w:t>Acceso rápido sin necesidad de consultar la red</w:t>
            </w:r>
          </w:p>
        </w:tc>
      </w:tr>
      <w:tr>
        <w:tc>
          <w:tcPr>
            <w:tcW w:type="dxa" w:w="3402"/>
            <w:shd w:val="clear" w:color="auto" w:fill="F1F8E9"/>
            <w:vAlign w:val="center"/>
          </w:tcPr>
          <w:p>
            <w:r>
              <w:rPr>
                <w:color w:val="555555"/>
                <w:sz w:val="20"/>
              </w:rPr>
              <w:t>FirestoreUserRepository (Firestore)</w:t>
            </w:r>
          </w:p>
        </w:tc>
        <w:tc>
          <w:tcPr>
            <w:tcW w:type="dxa" w:w="4535"/>
            <w:shd w:val="clear" w:color="auto" w:fill="F1F8E9"/>
            <w:vAlign w:val="center"/>
          </w:tcPr>
          <w:p>
            <w:r>
              <w:rPr>
                <w:color w:val="555555"/>
                <w:sz w:val="20"/>
              </w:rPr>
              <w:t>Persistencia real entre sesiones y dispositivos</w:t>
            </w:r>
          </w:p>
        </w:tc>
      </w:tr>
    </w:tbl>
    <w:p/>
    <w:p>
      <w:pPr>
        <w:spacing w:before="280" w:after="80"/>
        <w:pBdr>
          <w:bottom w:val="single" w:sz="6" w:space="1" w:color="43A047"/>
        </w:pBdr>
      </w:pPr>
      <w:r>
        <w:rPr>
          <w:b/>
          <w:color w:val="2E7D32"/>
          <w:sz w:val="28"/>
        </w:rPr>
        <w:t>Retos ecológicos</w:t>
      </w:r>
    </w:p>
    <w:p>
      <w:pPr>
        <w:spacing w:after="60"/>
      </w:pPr>
      <w:r>
        <w:rPr>
          <w:color w:val="555555"/>
          <w:sz w:val="22"/>
        </w:rPr>
        <w:t>Los retos se evalúan dinámicamente comparando el estado actual del usuario:</w:t>
      </w:r>
    </w:p>
    <w:tbl>
      <w:tblPr>
        <w:tblStyle w:val="TableGrid"/>
        <w:tblW w:type="auto" w:w="0"/>
        <w:jc w:val="left"/>
        <w:tblLook w:firstColumn="1" w:firstRow="1" w:lastColumn="0" w:lastRow="0" w:noHBand="0" w:noVBand="1" w:val="04A0"/>
      </w:tblPr>
      <w:tblGrid>
        <w:gridCol w:w="4320"/>
        <w:gridCol w:w="4320"/>
      </w:tblGrid>
      <w:tr>
        <w:tc>
          <w:tcPr>
            <w:tcW w:type="dxa" w:w="3118"/>
            <w:shd w:val="clear" w:color="auto" w:fill="2E7D32"/>
            <w:vAlign w:val="center"/>
          </w:tcPr>
          <w:p>
            <w:r>
              <w:rPr>
                <w:b/>
                <w:color w:val="FFFFFF"/>
                <w:sz w:val="20"/>
              </w:rPr>
              <w:t>Criterio evaluado</w:t>
            </w:r>
          </w:p>
        </w:tc>
        <w:tc>
          <w:tcPr>
            <w:tcW w:type="dxa" w:w="4819"/>
            <w:shd w:val="clear" w:color="auto" w:fill="2E7D32"/>
            <w:vAlign w:val="center"/>
          </w:tcPr>
          <w:p>
            <w:r>
              <w:rPr>
                <w:b/>
                <w:color w:val="FFFFFF"/>
                <w:sz w:val="20"/>
              </w:rPr>
              <w:t>Ejemplos de retos</w:t>
            </w:r>
          </w:p>
        </w:tc>
      </w:tr>
      <w:tr>
        <w:tc>
          <w:tcPr>
            <w:tcW w:type="dxa" w:w="3118"/>
            <w:shd w:val="clear" w:color="auto" w:fill="FFFFFF"/>
            <w:vAlign w:val="center"/>
          </w:tcPr>
          <w:p>
            <w:r>
              <w:rPr>
                <w:color w:val="555555"/>
                <w:sz w:val="20"/>
              </w:rPr>
              <w:t>Total de puntos eco acumulados</w:t>
            </w:r>
          </w:p>
        </w:tc>
        <w:tc>
          <w:tcPr>
            <w:tcW w:type="dxa" w:w="4819"/>
            <w:shd w:val="clear" w:color="auto" w:fill="FFFFFF"/>
            <w:vAlign w:val="center"/>
          </w:tcPr>
          <w:p>
            <w:r>
              <w:rPr>
                <w:color w:val="555555"/>
                <w:sz w:val="20"/>
              </w:rPr>
              <w:t>"Primeros pasos" (1 pto), "Camino verde" (50 pts), "Eco líder" (200 pts)</w:t>
            </w:r>
          </w:p>
        </w:tc>
      </w:tr>
      <w:tr>
        <w:tc>
          <w:tcPr>
            <w:tcW w:type="dxa" w:w="3118"/>
            <w:shd w:val="clear" w:color="auto" w:fill="F1F8E9"/>
            <w:vAlign w:val="center"/>
          </w:tcPr>
          <w:p>
            <w:r>
              <w:rPr>
                <w:color w:val="555555"/>
                <w:sz w:val="20"/>
              </w:rPr>
              <w:t>Cantidad de compras realizadas</w:t>
            </w:r>
          </w:p>
        </w:tc>
        <w:tc>
          <w:tcPr>
            <w:tcW w:type="dxa" w:w="4819"/>
            <w:shd w:val="clear" w:color="auto" w:fill="F1F8E9"/>
            <w:vAlign w:val="center"/>
          </w:tcPr>
          <w:p>
            <w:r>
              <w:rPr>
                <w:color w:val="555555"/>
                <w:sz w:val="20"/>
              </w:rPr>
              <w:t>"Primera compra ecológica", "Comprador frecuente" (5 compras)</w:t>
            </w:r>
          </w:p>
        </w:tc>
      </w:tr>
      <w:tr>
        <w:tc>
          <w:tcPr>
            <w:tcW w:type="dxa" w:w="3118"/>
            <w:shd w:val="clear" w:color="auto" w:fill="FFFFFF"/>
            <w:vAlign w:val="center"/>
          </w:tcPr>
          <w:p>
            <w:r>
              <w:rPr>
                <w:color w:val="555555"/>
                <w:sz w:val="20"/>
              </w:rPr>
              <w:t>Categorías de productos comprados</w:t>
            </w:r>
          </w:p>
        </w:tc>
        <w:tc>
          <w:tcPr>
            <w:tcW w:type="dxa" w:w="4819"/>
            <w:shd w:val="clear" w:color="auto" w:fill="FFFFFF"/>
            <w:vAlign w:val="center"/>
          </w:tcPr>
          <w:p>
            <w:r>
              <w:rPr>
                <w:color w:val="555555"/>
                <w:sz w:val="20"/>
              </w:rPr>
              <w:t xml:space="preserve">  "Explorador de categorías" (3 categorías distintas)</w:t>
            </w:r>
          </w:p>
        </w:tc>
      </w:tr>
    </w:tbl>
    <w:p/>
    <w:p>
      <w:r>
        <w:br w:type="page"/>
      </w:r>
    </w:p>
    <w:p>
      <w:pPr>
        <w:shd w:val="clear" w:color="auto" w:fill="2E7D32"/>
        <w:spacing w:before="360" w:after="120"/>
        <w:ind w:left="170"/>
      </w:pPr>
      <w:r>
        <w:rPr>
          <w:b/>
          <w:color w:val="FFFFFF"/>
          <w:sz w:val="36"/>
        </w:rPr>
        <w:t>18. Retos de Actividad Ecológica</w:t>
      </w:r>
    </w:p>
    <w:p>
      <w:pPr>
        <w:spacing w:after="60"/>
      </w:pPr>
      <w:r>
        <w:rPr>
          <w:color w:val="555555"/>
          <w:sz w:val="22"/>
        </w:rPr>
        <w:t>Los retos de actividad son acciones ecológicas de la vida cotidiana (no relacionadas con compras) que el usuario registra manualmente. Sus puntos se suman al mismo contador de puntos eco que las compras, contribuyendo al nivel y logros del usuario.</w:t>
      </w:r>
    </w:p>
    <w:p>
      <w:pPr>
        <w:spacing w:before="280" w:after="80"/>
        <w:pBdr>
          <w:bottom w:val="single" w:sz="6" w:space="1" w:color="43A047"/>
        </w:pBdr>
      </w:pPr>
      <w:r>
        <w:rPr>
          <w:b/>
          <w:color w:val="2E7D32"/>
          <w:sz w:val="28"/>
        </w:rPr>
        <w:t>Períodos y retos disponibles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17"/>
            <w:shd w:val="clear" w:color="auto" w:fill="2E7D32"/>
            <w:vAlign w:val="center"/>
          </w:tcPr>
          <w:p>
            <w:r>
              <w:rPr>
                <w:b/>
                <w:color w:val="FFFFFF"/>
                <w:sz w:val="20"/>
              </w:rPr>
              <w:t>Período</w:t>
            </w:r>
          </w:p>
        </w:tc>
        <w:tc>
          <w:tcPr>
            <w:tcW w:type="dxa" w:w="2835"/>
            <w:shd w:val="clear" w:color="auto" w:fill="2E7D32"/>
            <w:vAlign w:val="center"/>
          </w:tcPr>
          <w:p>
            <w:r>
              <w:rPr>
                <w:b/>
                <w:color w:val="FFFFFF"/>
                <w:sz w:val="20"/>
              </w:rPr>
              <w:t>Reto</w:t>
            </w:r>
          </w:p>
        </w:tc>
        <w:tc>
          <w:tcPr>
            <w:tcW w:type="dxa" w:w="1417"/>
            <w:shd w:val="clear" w:color="auto" w:fill="2E7D32"/>
            <w:vAlign w:val="center"/>
          </w:tcPr>
          <w:p>
            <w:r>
              <w:rPr>
                <w:b/>
                <w:color w:val="FFFFFF"/>
                <w:sz w:val="20"/>
              </w:rPr>
              <w:t>Meta</w:t>
            </w:r>
          </w:p>
        </w:tc>
        <w:tc>
          <w:tcPr>
            <w:tcW w:type="dxa" w:w="1134"/>
            <w:shd w:val="clear" w:color="auto" w:fill="2E7D32"/>
            <w:vAlign w:val="center"/>
          </w:tcPr>
          <w:p>
            <w:r>
              <w:rPr>
                <w:b/>
                <w:color w:val="FFFFFF"/>
                <w:sz w:val="20"/>
              </w:rPr>
              <w:t>Puntos</w:t>
            </w:r>
          </w:p>
        </w:tc>
      </w:tr>
      <w:tr>
        <w:tc>
          <w:tcPr>
            <w:tcW w:type="dxa" w:w="1417"/>
            <w:shd w:val="clear" w:color="auto" w:fill="FFFFFF"/>
            <w:vAlign w:val="center"/>
          </w:tcPr>
          <w:p>
            <w:r>
              <w:rPr>
                <w:color w:val="555555"/>
                <w:sz w:val="20"/>
              </w:rPr>
              <w:t>Diario</w:t>
            </w:r>
          </w:p>
        </w:tc>
        <w:tc>
          <w:tcPr>
            <w:tcW w:type="dxa" w:w="2835"/>
            <w:shd w:val="clear" w:color="auto" w:fill="FFFFFF"/>
            <w:vAlign w:val="center"/>
          </w:tcPr>
          <w:p>
            <w:r>
              <w:rPr>
                <w:color w:val="555555"/>
                <w:sz w:val="20"/>
              </w:rPr>
              <w:t>Sin bolsas plásticas</w:t>
            </w:r>
          </w:p>
        </w:tc>
        <w:tc>
          <w:tcPr>
            <w:tcW w:type="dxa" w:w="1417"/>
            <w:shd w:val="clear" w:color="auto" w:fill="FFFFFF"/>
            <w:vAlign w:val="center"/>
          </w:tcPr>
          <w:p>
            <w:r>
              <w:rPr>
                <w:color w:val="555555"/>
                <w:sz w:val="20"/>
              </w:rPr>
              <w:t>1 vez</w:t>
            </w:r>
          </w:p>
        </w:tc>
        <w:tc>
          <w:tcPr>
            <w:tcW w:type="dxa" w:w="1134"/>
            <w:shd w:val="clear" w:color="auto" w:fill="FFFFFF"/>
            <w:vAlign w:val="center"/>
          </w:tcPr>
          <w:p>
            <w:r>
              <w:rPr>
                <w:color w:val="555555"/>
                <w:sz w:val="20"/>
              </w:rPr>
              <w:t>10</w:t>
            </w:r>
          </w:p>
        </w:tc>
      </w:tr>
      <w:tr>
        <w:tc>
          <w:tcPr>
            <w:tcW w:type="dxa" w:w="1417"/>
            <w:shd w:val="clear" w:color="auto" w:fill="F1F8E9"/>
            <w:vAlign w:val="center"/>
          </w:tcPr>
          <w:p>
            <w:r>
              <w:rPr>
                <w:color w:val="555555"/>
                <w:sz w:val="20"/>
              </w:rPr>
              <w:t>Diario</w:t>
            </w:r>
          </w:p>
        </w:tc>
        <w:tc>
          <w:tcPr>
            <w:tcW w:type="dxa" w:w="2835"/>
            <w:shd w:val="clear" w:color="auto" w:fill="F1F8E9"/>
            <w:vAlign w:val="center"/>
          </w:tcPr>
          <w:p>
            <w:r>
              <w:rPr>
                <w:color w:val="555555"/>
                <w:sz w:val="20"/>
              </w:rPr>
              <w:t>Bici o caminata</w:t>
            </w:r>
          </w:p>
        </w:tc>
        <w:tc>
          <w:tcPr>
            <w:tcW w:type="dxa" w:w="1417"/>
            <w:shd w:val="clear" w:color="auto" w:fill="F1F8E9"/>
            <w:vAlign w:val="center"/>
          </w:tcPr>
          <w:p>
            <w:r>
              <w:rPr>
                <w:color w:val="555555"/>
                <w:sz w:val="20"/>
              </w:rPr>
              <w:t>1 vez</w:t>
            </w:r>
          </w:p>
        </w:tc>
        <w:tc>
          <w:tcPr>
            <w:tcW w:type="dxa" w:w="1134"/>
            <w:shd w:val="clear" w:color="auto" w:fill="F1F8E9"/>
            <w:vAlign w:val="center"/>
          </w:tcPr>
          <w:p>
            <w:r>
              <w:rPr>
                <w:color w:val="555555"/>
                <w:sz w:val="20"/>
              </w:rPr>
              <w:t>15</w:t>
            </w:r>
          </w:p>
        </w:tc>
      </w:tr>
      <w:tr>
        <w:tc>
          <w:tcPr>
            <w:tcW w:type="dxa" w:w="1417"/>
            <w:shd w:val="clear" w:color="auto" w:fill="FFFFFF"/>
            <w:vAlign w:val="center"/>
          </w:tcPr>
          <w:p>
            <w:r>
              <w:rPr>
                <w:color w:val="555555"/>
                <w:sz w:val="20"/>
              </w:rPr>
              <w:t>Diario</w:t>
            </w:r>
          </w:p>
        </w:tc>
        <w:tc>
          <w:tcPr>
            <w:tcW w:type="dxa" w:w="2835"/>
            <w:shd w:val="clear" w:color="auto" w:fill="FFFFFF"/>
            <w:vAlign w:val="center"/>
          </w:tcPr>
          <w:p>
            <w:r>
              <w:rPr>
                <w:color w:val="555555"/>
                <w:sz w:val="20"/>
              </w:rPr>
              <w:t>Tu propio vaso/botella</w:t>
            </w:r>
          </w:p>
        </w:tc>
        <w:tc>
          <w:tcPr>
            <w:tcW w:type="dxa" w:w="1417"/>
            <w:shd w:val="clear" w:color="auto" w:fill="FFFFFF"/>
            <w:vAlign w:val="center"/>
          </w:tcPr>
          <w:p>
            <w:r>
              <w:rPr>
                <w:color w:val="555555"/>
                <w:sz w:val="20"/>
              </w:rPr>
              <w:t>1 vez</w:t>
            </w:r>
          </w:p>
        </w:tc>
        <w:tc>
          <w:tcPr>
            <w:tcW w:type="dxa" w:w="1134"/>
            <w:shd w:val="clear" w:color="auto" w:fill="FFFFFF"/>
            <w:vAlign w:val="center"/>
          </w:tcPr>
          <w:p>
            <w:r>
              <w:rPr>
                <w:color w:val="555555"/>
                <w:sz w:val="20"/>
              </w:rPr>
              <w:t>10</w:t>
            </w:r>
          </w:p>
        </w:tc>
      </w:tr>
      <w:tr>
        <w:tc>
          <w:tcPr>
            <w:tcW w:type="dxa" w:w="1417"/>
            <w:shd w:val="clear" w:color="auto" w:fill="F1F8E9"/>
            <w:vAlign w:val="center"/>
          </w:tcPr>
          <w:p>
            <w:r>
              <w:rPr>
                <w:color w:val="555555"/>
                <w:sz w:val="20"/>
              </w:rPr>
              <w:t>Semanal</w:t>
            </w:r>
          </w:p>
        </w:tc>
        <w:tc>
          <w:tcPr>
            <w:tcW w:type="dxa" w:w="2835"/>
            <w:shd w:val="clear" w:color="auto" w:fill="F1F8E9"/>
            <w:vAlign w:val="center"/>
          </w:tcPr>
          <w:p>
            <w:r>
              <w:rPr>
                <w:color w:val="555555"/>
                <w:sz w:val="20"/>
              </w:rPr>
              <w:t>Reciclar botellas</w:t>
            </w:r>
          </w:p>
        </w:tc>
        <w:tc>
          <w:tcPr>
            <w:tcW w:type="dxa" w:w="1417"/>
            <w:shd w:val="clear" w:color="auto" w:fill="F1F8E9"/>
            <w:vAlign w:val="center"/>
          </w:tcPr>
          <w:p>
            <w:r>
              <w:rPr>
                <w:color w:val="555555"/>
                <w:sz w:val="20"/>
              </w:rPr>
              <w:t>5 botellas</w:t>
            </w:r>
          </w:p>
        </w:tc>
        <w:tc>
          <w:tcPr>
            <w:tcW w:type="dxa" w:w="1134"/>
            <w:shd w:val="clear" w:color="auto" w:fill="F1F8E9"/>
            <w:vAlign w:val="center"/>
          </w:tcPr>
          <w:p>
            <w:r>
              <w:rPr>
                <w:color w:val="555555"/>
                <w:sz w:val="20"/>
              </w:rPr>
              <w:t>30</w:t>
            </w:r>
          </w:p>
        </w:tc>
      </w:tr>
      <w:tr>
        <w:tc>
          <w:tcPr>
            <w:tcW w:type="dxa" w:w="1417"/>
            <w:shd w:val="clear" w:color="auto" w:fill="FFFFFF"/>
            <w:vAlign w:val="center"/>
          </w:tcPr>
          <w:p>
            <w:r>
              <w:rPr>
                <w:color w:val="555555"/>
                <w:sz w:val="20"/>
              </w:rPr>
              <w:t>Semanal</w:t>
            </w:r>
          </w:p>
        </w:tc>
        <w:tc>
          <w:tcPr>
            <w:tcW w:type="dxa" w:w="2835"/>
            <w:shd w:val="clear" w:color="auto" w:fill="FFFFFF"/>
            <w:vAlign w:val="center"/>
          </w:tcPr>
          <w:p>
            <w:r>
              <w:rPr>
                <w:color w:val="555555"/>
                <w:sz w:val="20"/>
              </w:rPr>
              <w:t>Transporte público</w:t>
            </w:r>
          </w:p>
        </w:tc>
        <w:tc>
          <w:tcPr>
            <w:tcW w:type="dxa" w:w="1417"/>
            <w:shd w:val="clear" w:color="auto" w:fill="FFFFFF"/>
            <w:vAlign w:val="center"/>
          </w:tcPr>
          <w:p>
            <w:r>
              <w:rPr>
                <w:color w:val="555555"/>
                <w:sz w:val="20"/>
              </w:rPr>
              <w:t>3 veces</w:t>
            </w:r>
          </w:p>
        </w:tc>
        <w:tc>
          <w:tcPr>
            <w:tcW w:type="dxa" w:w="1134"/>
            <w:shd w:val="clear" w:color="auto" w:fill="FFFFFF"/>
            <w:vAlign w:val="center"/>
          </w:tcPr>
          <w:p>
            <w:r>
              <w:rPr>
                <w:color w:val="555555"/>
                <w:sz w:val="20"/>
              </w:rPr>
              <w:t>25</w:t>
            </w:r>
          </w:p>
        </w:tc>
      </w:tr>
      <w:tr>
        <w:tc>
          <w:tcPr>
            <w:tcW w:type="dxa" w:w="1417"/>
            <w:shd w:val="clear" w:color="auto" w:fill="F1F8E9"/>
            <w:vAlign w:val="center"/>
          </w:tcPr>
          <w:p>
            <w:r>
              <w:rPr>
                <w:color w:val="555555"/>
                <w:sz w:val="20"/>
              </w:rPr>
              <w:t>Semanal</w:t>
            </w:r>
          </w:p>
        </w:tc>
        <w:tc>
          <w:tcPr>
            <w:tcW w:type="dxa" w:w="2835"/>
            <w:shd w:val="clear" w:color="auto" w:fill="F1F8E9"/>
            <w:vAlign w:val="center"/>
          </w:tcPr>
          <w:p>
            <w:r>
              <w:rPr>
                <w:color w:val="555555"/>
                <w:sz w:val="20"/>
              </w:rPr>
              <w:t>Mercado local</w:t>
            </w:r>
          </w:p>
        </w:tc>
        <w:tc>
          <w:tcPr>
            <w:tcW w:type="dxa" w:w="1417"/>
            <w:shd w:val="clear" w:color="auto" w:fill="F1F8E9"/>
            <w:vAlign w:val="center"/>
          </w:tcPr>
          <w:p>
            <w:r>
              <w:rPr>
                <w:color w:val="555555"/>
                <w:sz w:val="20"/>
              </w:rPr>
              <w:t>2 veces</w:t>
            </w:r>
          </w:p>
        </w:tc>
        <w:tc>
          <w:tcPr>
            <w:tcW w:type="dxa" w:w="1134"/>
            <w:shd w:val="clear" w:color="auto" w:fill="F1F8E9"/>
            <w:vAlign w:val="center"/>
          </w:tcPr>
          <w:p>
            <w:r>
              <w:rPr>
                <w:color w:val="555555"/>
                <w:sz w:val="20"/>
              </w:rPr>
              <w:t>20</w:t>
            </w:r>
          </w:p>
        </w:tc>
      </w:tr>
      <w:tr>
        <w:tc>
          <w:tcPr>
            <w:tcW w:type="dxa" w:w="1417"/>
            <w:shd w:val="clear" w:color="auto" w:fill="FFFFFF"/>
            <w:vAlign w:val="center"/>
          </w:tcPr>
          <w:p>
            <w:r>
              <w:rPr>
                <w:color w:val="555555"/>
                <w:sz w:val="20"/>
              </w:rPr>
              <w:t>Mensual</w:t>
            </w:r>
          </w:p>
        </w:tc>
        <w:tc>
          <w:tcPr>
            <w:tcW w:type="dxa" w:w="2835"/>
            <w:shd w:val="clear" w:color="auto" w:fill="FFFFFF"/>
            <w:vAlign w:val="center"/>
          </w:tcPr>
          <w:p>
            <w:r>
              <w:rPr>
                <w:color w:val="555555"/>
                <w:sz w:val="20"/>
              </w:rPr>
              <w:t>Plantar una planta</w:t>
            </w:r>
          </w:p>
        </w:tc>
        <w:tc>
          <w:tcPr>
            <w:tcW w:type="dxa" w:w="1417"/>
            <w:shd w:val="clear" w:color="auto" w:fill="FFFFFF"/>
            <w:vAlign w:val="center"/>
          </w:tcPr>
          <w:p>
            <w:r>
              <w:rPr>
                <w:color w:val="555555"/>
                <w:sz w:val="20"/>
              </w:rPr>
              <w:t>1 planta</w:t>
            </w:r>
          </w:p>
        </w:tc>
        <w:tc>
          <w:tcPr>
            <w:tcW w:type="dxa" w:w="1134"/>
            <w:shd w:val="clear" w:color="auto" w:fill="FFFFFF"/>
            <w:vAlign w:val="center"/>
          </w:tcPr>
          <w:p>
            <w:r>
              <w:rPr>
                <w:color w:val="555555"/>
                <w:sz w:val="20"/>
              </w:rPr>
              <w:t>100</w:t>
            </w:r>
          </w:p>
        </w:tc>
      </w:tr>
      <w:tr>
        <w:tc>
          <w:tcPr>
            <w:tcW w:type="dxa" w:w="1417"/>
            <w:shd w:val="clear" w:color="auto" w:fill="F1F8E9"/>
            <w:vAlign w:val="center"/>
          </w:tcPr>
          <w:p>
            <w:r>
              <w:rPr>
                <w:color w:val="555555"/>
                <w:sz w:val="20"/>
              </w:rPr>
              <w:t>Mensual</w:t>
            </w:r>
          </w:p>
        </w:tc>
        <w:tc>
          <w:tcPr>
            <w:tcW w:type="dxa" w:w="2835"/>
            <w:shd w:val="clear" w:color="auto" w:fill="F1F8E9"/>
            <w:vAlign w:val="center"/>
          </w:tcPr>
          <w:p>
            <w:r>
              <w:rPr>
                <w:color w:val="555555"/>
                <w:sz w:val="20"/>
              </w:rPr>
              <w:t>Reducir residuos</w:t>
            </w:r>
          </w:p>
        </w:tc>
        <w:tc>
          <w:tcPr>
            <w:tcW w:type="dxa" w:w="1417"/>
            <w:shd w:val="clear" w:color="auto" w:fill="F1F8E9"/>
            <w:vAlign w:val="center"/>
          </w:tcPr>
          <w:p>
            <w:r>
              <w:rPr>
                <w:color w:val="555555"/>
                <w:sz w:val="20"/>
              </w:rPr>
              <w:t>4 semanas</w:t>
            </w:r>
          </w:p>
        </w:tc>
        <w:tc>
          <w:tcPr>
            <w:tcW w:type="dxa" w:w="1134"/>
            <w:shd w:val="clear" w:color="auto" w:fill="F1F8E9"/>
            <w:vAlign w:val="center"/>
          </w:tcPr>
          <w:p>
            <w:r>
              <w:rPr>
                <w:color w:val="555555"/>
                <w:sz w:val="20"/>
              </w:rPr>
              <w:t>50</w:t>
            </w:r>
          </w:p>
        </w:tc>
      </w:tr>
      <w:tr>
        <w:tc>
          <w:tcPr>
            <w:tcW w:type="dxa" w:w="1417"/>
            <w:shd w:val="clear" w:color="auto" w:fill="FFFFFF"/>
            <w:vAlign w:val="center"/>
          </w:tcPr>
          <w:p>
            <w:r>
              <w:rPr>
                <w:color w:val="555555"/>
                <w:sz w:val="20"/>
              </w:rPr>
              <w:t>Mensual</w:t>
            </w:r>
          </w:p>
        </w:tc>
        <w:tc>
          <w:tcPr>
            <w:tcW w:type="dxa" w:w="2835"/>
            <w:shd w:val="clear" w:color="auto" w:fill="FFFFFF"/>
            <w:vAlign w:val="center"/>
          </w:tcPr>
          <w:p>
            <w:r>
              <w:rPr>
                <w:color w:val="555555"/>
                <w:sz w:val="20"/>
              </w:rPr>
              <w:t>Compostaje en casa</w:t>
            </w:r>
          </w:p>
        </w:tc>
        <w:tc>
          <w:tcPr>
            <w:tcW w:type="dxa" w:w="1417"/>
            <w:shd w:val="clear" w:color="auto" w:fill="FFFFFF"/>
            <w:vAlign w:val="center"/>
          </w:tcPr>
          <w:p>
            <w:r>
              <w:rPr>
                <w:color w:val="555555"/>
                <w:sz w:val="20"/>
              </w:rPr>
              <w:t>2 veces</w:t>
            </w:r>
          </w:p>
        </w:tc>
        <w:tc>
          <w:tcPr>
            <w:tcW w:type="dxa" w:w="1134"/>
            <w:shd w:val="clear" w:color="auto" w:fill="FFFFFF"/>
            <w:vAlign w:val="center"/>
          </w:tcPr>
          <w:p>
            <w:r>
              <w:rPr>
                <w:color w:val="555555"/>
                <w:sz w:val="20"/>
              </w:rPr>
              <w:t>60</w:t>
            </w:r>
          </w:p>
        </w:tc>
      </w:tr>
    </w:tbl>
    <w:p/>
    <w:p>
      <w:pPr>
        <w:spacing w:before="280" w:after="80"/>
        <w:pBdr>
          <w:bottom w:val="single" w:sz="6" w:space="1" w:color="43A047"/>
        </w:pBdr>
      </w:pPr>
      <w:r>
        <w:rPr>
          <w:b/>
          <w:color w:val="2E7D32"/>
          <w:sz w:val="28"/>
        </w:rPr>
        <w:t>Clave de período (Period Key)</w:t>
      </w:r>
    </w:p>
    <w:p>
      <w:pPr>
        <w:spacing w:after="60"/>
      </w:pPr>
      <w:r>
        <w:rPr>
          <w:color w:val="555555"/>
          <w:sz w:val="22"/>
        </w:rPr>
        <w:t>El progreso se aísla por período usando una clave de texto usada como parte del ID del documento en Firestore:</w:t>
      </w:r>
    </w:p>
    <w:tbl>
      <w:tblPr>
        <w:tblStyle w:val="TableGrid"/>
        <w:tblW w:type="auto" w:w="0"/>
        <w:jc w:val="left"/>
        <w:tblLook w:firstColumn="1" w:firstRow="1" w:lastColumn="0" w:lastRow="0" w:noHBand="0" w:noVBand="1" w:val="04A0"/>
      </w:tblPr>
      <w:tblGrid>
        <w:gridCol w:w="2880"/>
        <w:gridCol w:w="2880"/>
        <w:gridCol w:w="2880"/>
      </w:tblGrid>
      <w:tr>
        <w:tc>
          <w:tcPr>
            <w:tcW w:type="dxa" w:w="1701"/>
            <w:shd w:val="clear" w:color="auto" w:fill="2E7D32"/>
            <w:vAlign w:val="center"/>
          </w:tcPr>
          <w:p>
            <w:r>
              <w:rPr>
                <w:b/>
                <w:color w:val="FFFFFF"/>
                <w:sz w:val="20"/>
              </w:rPr>
              <w:t>Período</w:t>
            </w:r>
          </w:p>
        </w:tc>
        <w:tc>
          <w:tcPr>
            <w:tcW w:type="dxa" w:w="1701"/>
            <w:shd w:val="clear" w:color="auto" w:fill="2E7D32"/>
            <w:vAlign w:val="center"/>
          </w:tcPr>
          <w:p>
            <w:r>
              <w:rPr>
                <w:b/>
                <w:color w:val="FFFFFF"/>
                <w:sz w:val="20"/>
              </w:rPr>
              <w:t>Formato</w:t>
            </w:r>
          </w:p>
        </w:tc>
        <w:tc>
          <w:tcPr>
            <w:tcW w:type="dxa" w:w="2268"/>
            <w:shd w:val="clear" w:color="auto" w:fill="2E7D32"/>
            <w:vAlign w:val="center"/>
          </w:tcPr>
          <w:p>
            <w:r>
              <w:rPr>
                <w:b/>
                <w:color w:val="FFFFFF"/>
                <w:sz w:val="20"/>
              </w:rPr>
              <w:t>Ejemplo</w:t>
            </w:r>
          </w:p>
        </w:tc>
      </w:tr>
      <w:tr>
        <w:tc>
          <w:tcPr>
            <w:tcW w:type="dxa" w:w="1701"/>
            <w:shd w:val="clear" w:color="auto" w:fill="FFFFFF"/>
            <w:vAlign w:val="center"/>
          </w:tcPr>
          <w:p>
            <w:r>
              <w:rPr>
                <w:color w:val="555555"/>
                <w:sz w:val="20"/>
              </w:rPr>
              <w:t>Diario</w:t>
            </w:r>
          </w:p>
        </w:tc>
        <w:tc>
          <w:tcPr>
            <w:tcW w:type="dxa" w:w="1701"/>
            <w:shd w:val="clear" w:color="auto" w:fill="FFFFFF"/>
            <w:vAlign w:val="center"/>
          </w:tcPr>
          <w:p>
            <w:r>
              <w:rPr>
                <w:color w:val="555555"/>
                <w:sz w:val="20"/>
              </w:rPr>
              <w:t>yyyy-MM-dd</w:t>
            </w:r>
          </w:p>
        </w:tc>
        <w:tc>
          <w:tcPr>
            <w:tcW w:type="dxa" w:w="2268"/>
            <w:shd w:val="clear" w:color="auto" w:fill="FFFFFF"/>
            <w:vAlign w:val="center"/>
          </w:tcPr>
          <w:p>
            <w:r>
              <w:rPr>
                <w:color w:val="555555"/>
                <w:sz w:val="20"/>
              </w:rPr>
              <w:t>2026-05-19</w:t>
            </w:r>
          </w:p>
        </w:tc>
      </w:tr>
      <w:tr>
        <w:tc>
          <w:tcPr>
            <w:tcW w:type="dxa" w:w="1701"/>
            <w:shd w:val="clear" w:color="auto" w:fill="F1F8E9"/>
            <w:vAlign w:val="center"/>
          </w:tcPr>
          <w:p>
            <w:r>
              <w:rPr>
                <w:color w:val="555555"/>
                <w:sz w:val="20"/>
              </w:rPr>
              <w:t>Semanal</w:t>
            </w:r>
          </w:p>
        </w:tc>
        <w:tc>
          <w:tcPr>
            <w:tcW w:type="dxa" w:w="1701"/>
            <w:shd w:val="clear" w:color="auto" w:fill="F1F8E9"/>
            <w:vAlign w:val="center"/>
          </w:tcPr>
          <w:p>
            <w:r>
              <w:rPr>
                <w:color w:val="555555"/>
                <w:sz w:val="20"/>
              </w:rPr>
              <w:t>yyyy-WNN</w:t>
            </w:r>
          </w:p>
        </w:tc>
        <w:tc>
          <w:tcPr>
            <w:tcW w:type="dxa" w:w="2268"/>
            <w:shd w:val="clear" w:color="auto" w:fill="F1F8E9"/>
            <w:vAlign w:val="center"/>
          </w:tcPr>
          <w:p>
            <w:r>
              <w:rPr>
                <w:color w:val="555555"/>
                <w:sz w:val="20"/>
              </w:rPr>
              <w:t>2026-W21</w:t>
            </w:r>
          </w:p>
        </w:tc>
      </w:tr>
      <w:tr>
        <w:tc>
          <w:tcPr>
            <w:tcW w:type="dxa" w:w="1701"/>
            <w:shd w:val="clear" w:color="auto" w:fill="FFFFFF"/>
            <w:vAlign w:val="center"/>
          </w:tcPr>
          <w:p>
            <w:r>
              <w:rPr>
                <w:color w:val="555555"/>
                <w:sz w:val="20"/>
              </w:rPr>
              <w:t>Mensual</w:t>
            </w:r>
          </w:p>
        </w:tc>
        <w:tc>
          <w:tcPr>
            <w:tcW w:type="dxa" w:w="1701"/>
            <w:shd w:val="clear" w:color="auto" w:fill="FFFFFF"/>
            <w:vAlign w:val="center"/>
          </w:tcPr>
          <w:p>
            <w:r>
              <w:rPr>
                <w:color w:val="555555"/>
                <w:sz w:val="20"/>
              </w:rPr>
              <w:t>yyyy-MM</w:t>
            </w:r>
          </w:p>
        </w:tc>
        <w:tc>
          <w:tcPr>
            <w:tcW w:type="dxa" w:w="2268"/>
            <w:shd w:val="clear" w:color="auto" w:fill="FFFFFF"/>
            <w:vAlign w:val="center"/>
          </w:tcPr>
          <w:p>
            <w:r>
              <w:rPr>
                <w:color w:val="555555"/>
                <w:sz w:val="20"/>
              </w:rPr>
              <w:t>2026-05</w:t>
            </w:r>
          </w:p>
        </w:tc>
      </w:tr>
    </w:tbl>
    <w:p/>
    <w:p>
      <w:pPr>
        <w:spacing w:after="60"/>
      </w:pPr>
      <w:r>
        <w:rPr>
          <w:color w:val="555555"/>
          <w:sz w:val="22"/>
        </w:rPr>
        <w:t>Al cambiar el período, se genera una clave nueva y el reto comienza con progreso 0. El historial anterior queda archivado en Firestore sin necesidad de borrado.</w:t>
      </w:r>
    </w:p>
    <w:p>
      <w:pPr>
        <w:spacing w:before="280" w:after="80"/>
        <w:pBdr>
          <w:bottom w:val="single" w:sz="6" w:space="1" w:color="43A047"/>
        </w:pBdr>
      </w:pPr>
      <w:r>
        <w:rPr>
          <w:b/>
          <w:color w:val="2E7D32"/>
          <w:sz w:val="28"/>
        </w:rPr>
        <w:t>Flujo de registro de progreso</w:t>
      </w:r>
    </w:p>
    <w:p>
      <w:pPr>
        <w:pStyle w:val="ListBullet"/>
        <w:spacing w:after="40"/>
        <w:ind w:left="340"/>
      </w:pPr>
      <w:r>
        <w:rPr>
          <w:color w:val="555555"/>
          <w:sz w:val="22"/>
        </w:rPr>
        <w:t>El usuario toca "+ Registrar" en un reto de actividad</w:t>
      </w:r>
    </w:p>
    <w:p>
      <w:pPr>
        <w:pStyle w:val="ListBullet"/>
        <w:spacing w:after="40"/>
        <w:ind w:left="340"/>
      </w:pPr>
      <w:r>
        <w:rPr>
          <w:color w:val="555555"/>
          <w:sz w:val="22"/>
        </w:rPr>
        <w:t>Se llama a FirestoreActivityChallengeRepository.incrementProgress()</w:t>
      </w:r>
    </w:p>
    <w:p>
      <w:pPr>
        <w:pStyle w:val="ListBullet"/>
        <w:spacing w:after="40"/>
        <w:ind w:left="340"/>
      </w:pPr>
      <w:r>
        <w:rPr>
          <w:color w:val="555555"/>
          <w:sz w:val="22"/>
        </w:rPr>
        <w:t>Se ejecuta una transacción Firestore que incrementa progress atómicamente</w:t>
      </w:r>
    </w:p>
    <w:p>
      <w:pPr>
        <w:pStyle w:val="ListBullet"/>
        <w:spacing w:after="40"/>
        <w:ind w:left="340"/>
      </w:pPr>
      <w:r>
        <w:rPr>
          <w:color w:val="555555"/>
          <w:sz w:val="22"/>
        </w:rPr>
        <w:t>Si progress alcanza targetCount Y pointsAwarded es false:</w:t>
      </w:r>
    </w:p>
    <w:p>
      <w:pPr>
        <w:pStyle w:val="ListBullet"/>
        <w:spacing w:after="40"/>
        <w:ind w:left="340"/>
      </w:pPr>
      <w:r>
        <w:rPr>
          <w:color w:val="555555"/>
          <w:sz w:val="22"/>
        </w:rPr>
        <w:t xml:space="preserve">   → isCompleted = true, pointsAwarded = true (en la misma transacción)</w:t>
      </w:r>
    </w:p>
    <w:p>
      <w:pPr>
        <w:pStyle w:val="ListBullet"/>
        <w:spacing w:after="40"/>
        <w:ind w:left="340"/>
      </w:pPr>
      <w:r>
        <w:rPr>
          <w:color w:val="555555"/>
          <w:sz w:val="22"/>
        </w:rPr>
        <w:t xml:space="preserve">   → FirestoreUserRepository.addEcoPoints() suma los puntos al usuario</w:t>
      </w:r>
    </w:p>
    <w:p>
      <w:pPr>
        <w:pStyle w:val="ListBullet"/>
        <w:spacing w:after="40"/>
        <w:ind w:left="340"/>
      </w:pPr>
      <w:r>
        <w:rPr>
          <w:color w:val="555555"/>
          <w:sz w:val="22"/>
        </w:rPr>
        <w:t xml:space="preserve">   → UserRepository.addEcoPoints() actualiza el caché local</w:t>
      </w:r>
    </w:p>
    <w:p>
      <w:pPr>
        <w:pStyle w:val="ListBullet"/>
        <w:spacing w:after="40"/>
        <w:ind w:left="340"/>
      </w:pPr>
      <w:r>
        <w:rPr>
          <w:color w:val="555555"/>
          <w:sz w:val="22"/>
        </w:rPr>
        <w:t>El ViewModel llama a refreshEco() y la UI refleja el nuevo estado y nivel</w:t>
      </w:r>
    </w:p>
    <w:p>
      <w:pPr>
        <w:spacing w:before="280" w:after="80"/>
        <w:pBdr>
          <w:bottom w:val="single" w:sz="6" w:space="1" w:color="43A047"/>
        </w:pBdr>
      </w:pPr>
      <w:r>
        <w:rPr>
          <w:b/>
          <w:color w:val="2E7D32"/>
          <w:sz w:val="28"/>
        </w:rPr>
        <w:t>Widget en pantalla principal (Home)</w:t>
      </w:r>
    </w:p>
    <w:p>
      <w:pPr>
        <w:spacing w:after="60"/>
      </w:pPr>
      <w:r>
        <w:rPr>
          <w:color w:val="555555"/>
          <w:sz w:val="22"/>
        </w:rPr>
        <w:t>"Retos del Día" en HomeFragment muestra los 3 retos diarios con:</w:t>
      </w:r>
    </w:p>
    <w:p>
      <w:pPr>
        <w:pStyle w:val="ListBullet"/>
        <w:spacing w:after="40"/>
        <w:ind w:left="340"/>
      </w:pPr>
      <w:r>
        <w:rPr>
          <w:color w:val="555555"/>
          <w:sz w:val="22"/>
        </w:rPr>
        <w:t>✅ completado  /  🔄 en progreso  /  ⭕ sin empezar</w:t>
      </w:r>
    </w:p>
    <w:p>
      <w:pPr>
        <w:pStyle w:val="ListBullet"/>
        <w:spacing w:after="40"/>
        <w:ind w:left="340"/>
      </w:pPr>
      <w:r>
        <w:rPr>
          <w:color w:val="555555"/>
          <w:sz w:val="22"/>
        </w:rPr>
        <w:t>Ícono del reto y título</w:t>
      </w:r>
    </w:p>
    <w:p>
      <w:pPr>
        <w:pStyle w:val="ListBullet"/>
        <w:spacing w:after="40"/>
        <w:ind w:left="340"/>
      </w:pPr>
      <w:r>
        <w:rPr>
          <w:color w:val="555555"/>
          <w:sz w:val="22"/>
        </w:rPr>
        <w:t>Progreso actual vs. meta</w:t>
      </w:r>
    </w:p>
    <w:p>
      <w:pPr>
        <w:pStyle w:val="ListBullet"/>
        <w:spacing w:after="40"/>
        <w:ind w:left="340"/>
      </w:pPr>
      <w:r>
        <w:rPr>
          <w:color w:val="555555"/>
          <w:sz w:val="22"/>
        </w:rPr>
        <w:t>Puntos que otorga al completarse</w:t>
      </w:r>
    </w:p>
    <w:p>
      <w:pPr>
        <w:spacing w:after="60"/>
      </w:pPr>
      <w:r>
        <w:rPr>
          <w:color w:val="555555"/>
          <w:sz w:val="22"/>
        </w:rPr>
        <w:t>Al tocar "Ver todos" se navega a la pestaña Eco (EcoChallengesFragment).</w:t>
      </w:r>
    </w:p>
    <w:p>
      <w:r>
        <w:br w:type="page"/>
      </w:r>
    </w:p>
    <w:p>
      <w:pPr>
        <w:shd w:val="clear" w:color="auto" w:fill="2E7D32"/>
        <w:spacing w:before="360" w:after="120"/>
        <w:ind w:left="170"/>
      </w:pPr>
      <w:r>
        <w:rPr>
          <w:b/>
          <w:color w:val="FFFFFF"/>
          <w:sz w:val="36"/>
        </w:rPr>
        <w:t>19. Sesión de Usuario — AppSession</w:t>
      </w:r>
    </w:p>
    <w:p>
      <w:pPr>
        <w:spacing w:after="60"/>
      </w:pPr>
      <w:r>
        <w:rPr>
          <w:color w:val="555555"/>
          <w:sz w:val="22"/>
        </w:rPr>
        <w:t>AppSession es un objeto singleton en memoria (no persistente en disco) que almacena el estado de la sesión activa durante la ejecución de la app.</w:t>
      </w:r>
    </w:p>
    <w:p>
      <w:pPr>
        <w:shd w:val="clear" w:color="auto" w:fill="F3F4F6"/>
        <w:spacing w:before="20" w:after="20"/>
        <w:ind w:left="283"/>
      </w:pPr>
      <w:r>
        <w:rPr>
          <w:rFonts w:ascii="Courier New" w:hAnsi="Courier New"/>
          <w:color w:val="1A237E"/>
          <w:sz w:val="18"/>
        </w:rPr>
        <w:t>object AppSession {</w:t>
      </w:r>
    </w:p>
    <w:p>
      <w:pPr>
        <w:shd w:val="clear" w:color="auto" w:fill="F3F4F6"/>
        <w:spacing w:before="20" w:after="20"/>
        <w:ind w:left="283"/>
      </w:pPr>
      <w:r>
        <w:rPr>
          <w:rFonts w:ascii="Courier New" w:hAnsi="Courier New"/>
          <w:color w:val="1A237E"/>
          <w:sz w:val="18"/>
        </w:rPr>
        <w:t xml:space="preserve">    var userId: String    // UID de Firebase Auth</w:t>
      </w:r>
    </w:p>
    <w:p>
      <w:pPr>
        <w:shd w:val="clear" w:color="auto" w:fill="F3F4F6"/>
        <w:spacing w:before="20" w:after="20"/>
        <w:ind w:left="283"/>
      </w:pPr>
      <w:r>
        <w:rPr>
          <w:rFonts w:ascii="Courier New" w:hAnsi="Courier New"/>
          <w:color w:val="1A237E"/>
          <w:sz w:val="18"/>
        </w:rPr>
        <w:t xml:space="preserve">    var userEmail: String // Correo del usuario</w:t>
      </w:r>
    </w:p>
    <w:p>
      <w:pPr>
        <w:shd w:val="clear" w:color="auto" w:fill="F3F4F6"/>
        <w:spacing w:before="20" w:after="20"/>
        <w:ind w:left="283"/>
      </w:pPr>
      <w:r>
        <w:rPr>
          <w:rFonts w:ascii="Courier New" w:hAnsi="Courier New"/>
          <w:color w:val="1A237E"/>
          <w:sz w:val="18"/>
        </w:rPr>
        <w:t xml:space="preserve">    var userRole: String  // "customer" o "admin"</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xml:space="preserve">    val isAdmin: Boolean</w:t>
      </w:r>
    </w:p>
    <w:p>
      <w:pPr>
        <w:shd w:val="clear" w:color="auto" w:fill="F3F4F6"/>
        <w:spacing w:before="20" w:after="20"/>
        <w:ind w:left="283"/>
      </w:pPr>
      <w:r>
        <w:rPr>
          <w:rFonts w:ascii="Courier New" w:hAnsi="Courier New"/>
          <w:color w:val="1A237E"/>
          <w:sz w:val="18"/>
        </w:rPr>
        <w:t xml:space="preserve">        get() = userRole == "admin"</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xml:space="preserve">    fun clear()  // Limpia todos los campos al cerrar sesión</w:t>
      </w:r>
    </w:p>
    <w:p>
      <w:pPr>
        <w:shd w:val="clear" w:color="auto" w:fill="F3F4F6"/>
        <w:spacing w:before="20" w:after="20"/>
        <w:ind w:left="283"/>
      </w:pPr>
      <w:r>
        <w:rPr>
          <w:rFonts w:ascii="Courier New" w:hAnsi="Courier New"/>
          <w:color w:val="1A237E"/>
          <w:sz w:val="18"/>
        </w:rPr>
        <w:t>}</w:t>
      </w:r>
    </w:p>
    <w:p>
      <w:pPr>
        <w:spacing w:after="60"/>
      </w:pPr>
      <w:r>
        <w:rPr>
          <w:color w:val="555555"/>
          <w:sz w:val="22"/>
        </w:rPr>
        <w:t>Se inicializa en SplashActivity al detectar una sesión Firebase activa y se borra al hacer logout desde ProfileFragment.</w:t>
      </w:r>
    </w:p>
    <w:p>
      <w:pPr>
        <w:shd w:val="clear" w:color="auto" w:fill="2E7D32"/>
        <w:spacing w:before="360" w:after="120"/>
        <w:ind w:left="170"/>
      </w:pPr>
      <w:r>
        <w:rPr>
          <w:b/>
          <w:color w:val="FFFFFF"/>
          <w:sz w:val="36"/>
        </w:rPr>
        <w:t>20. Configuración del Proyecto</w:t>
      </w:r>
    </w:p>
    <w:p>
      <w:pPr>
        <w:spacing w:before="280" w:after="80"/>
        <w:pBdr>
          <w:bottom w:val="single" w:sz="6" w:space="1" w:color="43A047"/>
        </w:pBdr>
      </w:pPr>
      <w:r>
        <w:rPr>
          <w:b/>
          <w:color w:val="2E7D32"/>
          <w:sz w:val="28"/>
        </w:rPr>
        <w:t>Permisos (AndroidManifest.xml)</w:t>
      </w:r>
    </w:p>
    <w:p>
      <w:pPr>
        <w:shd w:val="clear" w:color="auto" w:fill="F3F4F6"/>
        <w:spacing w:before="20" w:after="20"/>
        <w:ind w:left="283"/>
      </w:pPr>
      <w:r>
        <w:rPr>
          <w:rFonts w:ascii="Courier New" w:hAnsi="Courier New"/>
          <w:color w:val="1A237E"/>
          <w:sz w:val="18"/>
        </w:rPr>
        <w:t>&lt;uses-permission android:name="android.permission.INTERNET" /&gt;</w:t>
      </w:r>
    </w:p>
    <w:p>
      <w:pPr>
        <w:shd w:val="clear" w:color="auto" w:fill="F3F4F6"/>
        <w:spacing w:before="20" w:after="20"/>
        <w:ind w:left="283"/>
      </w:pPr>
      <w:r>
        <w:rPr>
          <w:rFonts w:ascii="Courier New" w:hAnsi="Courier New"/>
          <w:color w:val="1A237E"/>
          <w:sz w:val="18"/>
        </w:rPr>
        <w:t>&lt;uses-permission android:name="android.permission.ACCESS_NETWORK_STATE" /&gt;</w:t>
      </w:r>
    </w:p>
    <w:p>
      <w:pPr>
        <w:spacing w:before="280" w:after="80"/>
        <w:pBdr>
          <w:bottom w:val="single" w:sz="6" w:space="1" w:color="43A047"/>
        </w:pBdr>
      </w:pPr>
      <w:r>
        <w:rPr>
          <w:b/>
          <w:color w:val="2E7D32"/>
          <w:sz w:val="28"/>
        </w:rPr>
        <w:t>Activities declaradas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268"/>
            <w:shd w:val="clear" w:color="auto" w:fill="2E7D32"/>
            <w:vAlign w:val="center"/>
          </w:tcPr>
          <w:p>
            <w:r>
              <w:rPr>
                <w:b/>
                <w:color w:val="FFFFFF"/>
                <w:sz w:val="20"/>
              </w:rPr>
              <w:t>Activity</w:t>
            </w:r>
          </w:p>
        </w:tc>
        <w:tc>
          <w:tcPr>
            <w:tcW w:type="dxa" w:w="850"/>
            <w:shd w:val="clear" w:color="auto" w:fill="2E7D32"/>
            <w:vAlign w:val="center"/>
          </w:tcPr>
          <w:p>
            <w:r>
              <w:rPr>
                <w:b/>
                <w:color w:val="FFFFFF"/>
                <w:sz w:val="20"/>
              </w:rPr>
              <w:t>Exported</w:t>
            </w:r>
          </w:p>
        </w:tc>
        <w:tc>
          <w:tcPr>
            <w:tcW w:type="dxa" w:w="1984"/>
            <w:shd w:val="clear" w:color="auto" w:fill="2E7D32"/>
            <w:vAlign w:val="center"/>
          </w:tcPr>
          <w:p>
            <w:r>
              <w:rPr>
                <w:b/>
                <w:color w:val="FFFFFF"/>
                <w:sz w:val="20"/>
              </w:rPr>
              <w:t>Tema</w:t>
            </w:r>
          </w:p>
        </w:tc>
        <w:tc>
          <w:tcPr>
            <w:tcW w:type="dxa" w:w="2835"/>
            <w:shd w:val="clear" w:color="auto" w:fill="2E7D32"/>
            <w:vAlign w:val="center"/>
          </w:tcPr>
          <w:p>
            <w:r>
              <w:rPr>
                <w:b/>
                <w:color w:val="FFFFFF"/>
                <w:sz w:val="20"/>
              </w:rPr>
              <w:t>Rol</w:t>
            </w:r>
          </w:p>
        </w:tc>
      </w:tr>
      <w:tr>
        <w:tc>
          <w:tcPr>
            <w:tcW w:type="dxa" w:w="2268"/>
            <w:shd w:val="clear" w:color="auto" w:fill="FFFFFF"/>
            <w:vAlign w:val="center"/>
          </w:tcPr>
          <w:p>
            <w:r>
              <w:rPr>
                <w:color w:val="555555"/>
                <w:sz w:val="20"/>
              </w:rPr>
              <w:t>SplashActivity</w:t>
            </w:r>
          </w:p>
        </w:tc>
        <w:tc>
          <w:tcPr>
            <w:tcW w:type="dxa" w:w="850"/>
            <w:shd w:val="clear" w:color="auto" w:fill="FFFFFF"/>
            <w:vAlign w:val="center"/>
          </w:tcPr>
          <w:p>
            <w:r>
              <w:rPr>
                <w:color w:val="555555"/>
                <w:sz w:val="20"/>
              </w:rPr>
              <w:t>true</w:t>
            </w:r>
          </w:p>
        </w:tc>
        <w:tc>
          <w:tcPr>
            <w:tcW w:type="dxa" w:w="1984"/>
            <w:shd w:val="clear" w:color="auto" w:fill="FFFFFF"/>
            <w:vAlign w:val="center"/>
          </w:tcPr>
          <w:p>
            <w:r>
              <w:rPr>
                <w:color w:val="555555"/>
                <w:sz w:val="20"/>
              </w:rPr>
              <w:t>Theme.ShopApp.Splash</w:t>
            </w:r>
          </w:p>
        </w:tc>
        <w:tc>
          <w:tcPr>
            <w:tcW w:type="dxa" w:w="2835"/>
            <w:shd w:val="clear" w:color="auto" w:fill="FFFFFF"/>
            <w:vAlign w:val="center"/>
          </w:tcPr>
          <w:p>
            <w:r>
              <w:rPr>
                <w:color w:val="555555"/>
                <w:sz w:val="20"/>
              </w:rPr>
              <w:t>Punto de entrada (launcher)</w:t>
            </w:r>
          </w:p>
        </w:tc>
      </w:tr>
      <w:tr>
        <w:tc>
          <w:tcPr>
            <w:tcW w:type="dxa" w:w="2268"/>
            <w:shd w:val="clear" w:color="auto" w:fill="F1F8E9"/>
            <w:vAlign w:val="center"/>
          </w:tcPr>
          <w:p>
            <w:r>
              <w:rPr>
                <w:color w:val="555555"/>
                <w:sz w:val="20"/>
              </w:rPr>
              <w:t>AuthActivity</w:t>
            </w:r>
          </w:p>
        </w:tc>
        <w:tc>
          <w:tcPr>
            <w:tcW w:type="dxa" w:w="850"/>
            <w:shd w:val="clear" w:color="auto" w:fill="F1F8E9"/>
            <w:vAlign w:val="center"/>
          </w:tcPr>
          <w:p>
            <w:r>
              <w:rPr>
                <w:color w:val="555555"/>
                <w:sz w:val="20"/>
              </w:rPr>
              <w:t>false</w:t>
            </w:r>
          </w:p>
        </w:tc>
        <w:tc>
          <w:tcPr>
            <w:tcW w:type="dxa" w:w="1984"/>
            <w:shd w:val="clear" w:color="auto" w:fill="F1F8E9"/>
            <w:vAlign w:val="center"/>
          </w:tcPr>
          <w:p>
            <w:r>
              <w:rPr>
                <w:color w:val="555555"/>
                <w:sz w:val="20"/>
              </w:rPr>
              <w:t>Theme.ShopApp</w:t>
            </w:r>
          </w:p>
        </w:tc>
        <w:tc>
          <w:tcPr>
            <w:tcW w:type="dxa" w:w="2835"/>
            <w:shd w:val="clear" w:color="auto" w:fill="F1F8E9"/>
            <w:vAlign w:val="center"/>
          </w:tcPr>
          <w:p>
            <w:r>
              <w:rPr>
                <w:color w:val="555555"/>
                <w:sz w:val="20"/>
              </w:rPr>
              <w:t>Login y registro</w:t>
            </w:r>
          </w:p>
        </w:tc>
      </w:tr>
      <w:tr>
        <w:tc>
          <w:tcPr>
            <w:tcW w:type="dxa" w:w="2268"/>
            <w:shd w:val="clear" w:color="auto" w:fill="FFFFFF"/>
            <w:vAlign w:val="center"/>
          </w:tcPr>
          <w:p>
            <w:r>
              <w:rPr>
                <w:color w:val="555555"/>
                <w:sz w:val="20"/>
              </w:rPr>
              <w:t>MainActivity</w:t>
            </w:r>
          </w:p>
        </w:tc>
        <w:tc>
          <w:tcPr>
            <w:tcW w:type="dxa" w:w="850"/>
            <w:shd w:val="clear" w:color="auto" w:fill="FFFFFF"/>
            <w:vAlign w:val="center"/>
          </w:tcPr>
          <w:p>
            <w:r>
              <w:rPr>
                <w:color w:val="555555"/>
                <w:sz w:val="20"/>
              </w:rPr>
              <w:t>false</w:t>
            </w:r>
          </w:p>
        </w:tc>
        <w:tc>
          <w:tcPr>
            <w:tcW w:type="dxa" w:w="1984"/>
            <w:shd w:val="clear" w:color="auto" w:fill="FFFFFF"/>
            <w:vAlign w:val="center"/>
          </w:tcPr>
          <w:p>
            <w:r>
              <w:rPr>
                <w:color w:val="555555"/>
                <w:sz w:val="20"/>
              </w:rPr>
              <w:t>Theme.ShopApp</w:t>
            </w:r>
          </w:p>
        </w:tc>
        <w:tc>
          <w:tcPr>
            <w:tcW w:type="dxa" w:w="2835"/>
            <w:shd w:val="clear" w:color="auto" w:fill="FFFFFF"/>
            <w:vAlign w:val="center"/>
          </w:tcPr>
          <w:p>
            <w:r>
              <w:rPr>
                <w:color w:val="555555"/>
                <w:sz w:val="20"/>
              </w:rPr>
              <w:t>Tienda principal</w:t>
            </w:r>
          </w:p>
        </w:tc>
      </w:tr>
    </w:tbl>
    <w:p/>
    <w:p>
      <w:pPr>
        <w:spacing w:before="280" w:after="80"/>
        <w:pBdr>
          <w:bottom w:val="single" w:sz="6" w:space="1" w:color="43A047"/>
        </w:pBdr>
      </w:pPr>
      <w:r>
        <w:rPr>
          <w:b/>
          <w:color w:val="2E7D32"/>
          <w:sz w:val="28"/>
        </w:rPr>
        <w:t>Archivo google-services.json</w:t>
      </w:r>
    </w:p>
    <w:p>
      <w:pPr>
        <w:spacing w:after="60"/>
      </w:pPr>
      <w:r>
        <w:rPr>
          <w:color w:val="555555"/>
          <w:sz w:val="22"/>
        </w:rPr>
        <w:t>Requerido para la integración con Firebase. Debe colocarse en la carpeta app/. Contiene la configuración del proyecto Firebase (API keys, IDs de proyecto).</w:t>
      </w:r>
    </w:p>
    <w:p>
      <w:pPr>
        <w:spacing w:after="60"/>
      </w:pPr>
      <w:r>
        <w:rPr>
          <w:color w:val="555555"/>
          <w:sz w:val="22"/>
        </w:rPr>
        <w:t>IMPORTANTE: Este archivo no debe subirse a repositorios públicos (GitHub, GitLab, etc.) ya que contiene credenciales del proyecto Firebase.</w:t>
      </w:r>
    </w:p>
    <w:p>
      <w:r>
        <w:br w:type="page"/>
      </w:r>
    </w:p>
    <w:p>
      <w:pPr>
        <w:shd w:val="clear" w:color="auto" w:fill="2E7D32"/>
        <w:spacing w:before="360" w:after="120"/>
        <w:ind w:left="170"/>
      </w:pPr>
      <w:r>
        <w:rPr>
          <w:b/>
          <w:color w:val="FFFFFF"/>
          <w:sz w:val="36"/>
        </w:rPr>
        <w:t>21. Decisiones Técnicas Importantes</w:t>
      </w:r>
    </w:p>
    <w:p>
      <w:pPr>
        <w:spacing w:before="280" w:after="80"/>
        <w:pBdr>
          <w:bottom w:val="single" w:sz="6" w:space="1" w:color="43A047"/>
        </w:pBdr>
      </w:pPr>
      <w:r>
        <w:rPr>
          <w:b/>
          <w:color w:val="2E7D32"/>
          <w:sz w:val="28"/>
        </w:rPr>
        <w:t>¿Por qué Single Activity?</w:t>
      </w:r>
    </w:p>
    <w:p>
      <w:pPr>
        <w:spacing w:after="60"/>
      </w:pPr>
      <w:r>
        <w:rPr>
          <w:color w:val="555555"/>
          <w:sz w:val="22"/>
        </w:rPr>
        <w:t>Facilita el manejo del estado compartido (el carrito, el usuario logueado, el badge del carrito) a través de un único ViewModel en el Activity. La navegación entre fragmentos es más fluida, el back stack es más predecible y MainActivity actúa como hub de navegación centralizado.</w:t>
      </w:r>
    </w:p>
    <w:p>
      <w:pPr>
        <w:spacing w:before="280" w:after="80"/>
        <w:pBdr>
          <w:bottom w:val="single" w:sz="6" w:space="1" w:color="43A047"/>
        </w:pBdr>
      </w:pPr>
      <w:r>
        <w:rPr>
          <w:b/>
          <w:color w:val="2E7D32"/>
          <w:sz w:val="28"/>
        </w:rPr>
        <w:t>¿Por qué nombres de color en vez de códigos HEX?</w:t>
      </w:r>
    </w:p>
    <w:p>
      <w:pPr>
        <w:spacing w:after="60"/>
      </w:pPr>
      <w:r>
        <w:rPr>
          <w:color w:val="555555"/>
          <w:sz w:val="22"/>
        </w:rPr>
        <w:t>El administrador de la tienda no necesita conocer códigos HEX. Almacenar el nombre ("Rojo") en la base de datos es más legible, más fácil de mantener y más descriptivo para el usuario final. La conversión a HEX solo ocurre en la capa de UI para renderizar los círculos de color, usando ColorConstants.hexForName().</w:t>
      </w:r>
    </w:p>
    <w:p>
      <w:pPr>
        <w:spacing w:before="280" w:after="80"/>
        <w:pBdr>
          <w:bottom w:val="single" w:sz="6" w:space="1" w:color="43A047"/>
        </w:pBdr>
      </w:pPr>
      <w:r>
        <w:rPr>
          <w:b/>
          <w:color w:val="2E7D32"/>
          <w:sz w:val="28"/>
        </w:rPr>
        <w:t>¿Por qué Firestore para direcciones y pagos en vez de SharedPreferences?</w:t>
      </w:r>
    </w:p>
    <w:p>
      <w:pPr>
        <w:spacing w:after="60"/>
      </w:pPr>
      <w:r>
        <w:rPr>
          <w:color w:val="555555"/>
          <w:sz w:val="22"/>
        </w:rPr>
        <w:t>SharedPreferences es local al dispositivo. Si el usuario cambia de teléfono o inicia sesión en otro dispositivo, perdería todos sus datos guardados. Al mover direcciones y métodos de pago a Firestore bajo el UID del usuario, los datos están disponibles desde cualquier dispositivo donde inicie sesión.</w:t>
      </w:r>
    </w:p>
    <w:p>
      <w:pPr>
        <w:spacing w:before="280" w:after="80"/>
        <w:pBdr>
          <w:bottom w:val="single" w:sz="6" w:space="1" w:color="43A047"/>
        </w:pBdr>
      </w:pPr>
      <w:r>
        <w:rPr>
          <w:b/>
          <w:color w:val="2E7D32"/>
          <w:sz w:val="28"/>
        </w:rPr>
        <w:t>Problema Gson + valores por defecto de Kotlin</w:t>
      </w:r>
    </w:p>
    <w:p>
      <w:pPr>
        <w:spacing w:after="60"/>
      </w:pPr>
      <w:r>
        <w:rPr>
          <w:color w:val="555555"/>
          <w:sz w:val="22"/>
        </w:rPr>
        <w:t>Gson no respeta los valores por defecto de Kotlin al deserializar objetos almacenados en SharedPreferences. Si un campo no existe en el JSON guardado (como targetType en notificaciones antiguas), Gson lo setea como null en vez del valor por defecto. La solución es declarar esos campos como nullable (String?) y usar operadores null-safe: isNullOrBlank(), ?.let {}, etc.</w:t>
      </w:r>
    </w:p>
    <w:p>
      <w:pPr>
        <w:spacing w:before="280" w:after="80"/>
        <w:pBdr>
          <w:bottom w:val="single" w:sz="6" w:space="1" w:color="43A047"/>
        </w:pBdr>
      </w:pPr>
      <w:r>
        <w:rPr>
          <w:b/>
          <w:color w:val="2E7D32"/>
          <w:sz w:val="28"/>
        </w:rPr>
        <w:t>Bypass de Firestore para el administrador</w:t>
      </w:r>
    </w:p>
    <w:p>
      <w:pPr>
        <w:spacing w:after="60"/>
      </w:pPr>
      <w:r>
        <w:rPr>
          <w:color w:val="555555"/>
          <w:sz w:val="22"/>
        </w:rPr>
        <w:t>El acceso del administrador no depende de que Firestore esté disponible. SplashActivity y AuthViewModel verifican el email localmente y asignan el rol "admin" directamente en AppSession, creando el documento en Firestore en segundo plano. Esto garantiza acceso incluso con conexión lenta o problemas temporales en Firestore.</w:t>
      </w:r>
    </w:p>
    <w:p>
      <w:pPr>
        <w:spacing w:before="280" w:after="80"/>
        <w:pBdr>
          <w:bottom w:val="single" w:sz="6" w:space="1" w:color="43A047"/>
        </w:pBdr>
      </w:pPr>
      <w:r>
        <w:rPr>
          <w:b/>
          <w:color w:val="2E7D32"/>
          <w:sz w:val="28"/>
        </w:rPr>
        <w:t>Batch Write para establecer predeterminado</w:t>
      </w:r>
    </w:p>
    <w:p>
      <w:pPr>
        <w:spacing w:after="60"/>
      </w:pPr>
      <w:r>
        <w:rPr>
          <w:color w:val="555555"/>
          <w:sz w:val="22"/>
        </w:rPr>
        <w:t>Al establecer una dirección o método de pago como predeterminado, se usa un Firestore Batch Write para actualizar todos los documentos en una única operación atómica. Esto evita inconsistencias donde momentáneamente dos registros aparecen como predeterminados al mismo tiempo.</w:t>
      </w:r>
    </w:p>
    <w:p>
      <w:pPr>
        <w:spacing w:before="280" w:after="80"/>
        <w:pBdr>
          <w:bottom w:val="single" w:sz="6" w:space="1" w:color="43A047"/>
        </w:pBdr>
      </w:pPr>
      <w:r>
        <w:rPr>
          <w:b/>
          <w:color w:val="2E7D32"/>
          <w:sz w:val="28"/>
        </w:rPr>
        <w:t>Carga paralela en CheckoutFragment</w:t>
      </w:r>
    </w:p>
    <w:p>
      <w:pPr>
        <w:spacing w:after="60"/>
      </w:pPr>
      <w:r>
        <w:rPr>
          <w:color w:val="555555"/>
          <w:sz w:val="22"/>
        </w:rPr>
        <w:t>CheckoutFragment carga las direcciones y métodos de pago en dos consultas simultáneas a Firestore. Usa dos banderas booleanas (addressesLoaded, paymentsLoaded) para detectar cuándo ambas terminaron y solo entonces renderiza la UI, evitando que el usuario vea una pantalla parcialmente cargada.</w:t>
      </w:r>
    </w:p>
    <w:p>
      <w:pPr>
        <w:spacing w:before="280" w:after="80"/>
        <w:pBdr>
          <w:bottom w:val="single" w:sz="6" w:space="1" w:color="43A047"/>
        </w:pBdr>
      </w:pPr>
      <w:r>
        <w:rPr>
          <w:b/>
          <w:color w:val="2E7D32"/>
          <w:sz w:val="28"/>
        </w:rPr>
        <w:t>Transacciones Firestore para progreso de retos</w:t>
      </w:r>
    </w:p>
    <w:p>
      <w:pPr>
        <w:spacing w:after="60"/>
      </w:pPr>
      <w:r>
        <w:rPr>
          <w:color w:val="555555"/>
          <w:sz w:val="22"/>
        </w:rPr>
        <w:t>Al registrar el avance en un reto de actividad se usa runTransaction() en vez de un update simple. Esto garantiza que el incremento del progreso y la asignación de puntos sean atómicos incluso si el usuario toca el botón varias veces rápidamente o desde dos dispositivos. El campo pointsAwarded evita que los puntos se sumen más de una vez por reto completado.</w:t>
      </w:r>
    </w:p>
    <w:p>
      <w:pPr>
        <w:spacing w:before="280" w:after="80"/>
        <w:pBdr>
          <w:bottom w:val="single" w:sz="6" w:space="1" w:color="43A047"/>
        </w:pBdr>
      </w:pPr>
      <w:r>
        <w:rPr>
          <w:b/>
          <w:color w:val="2E7D32"/>
          <w:sz w:val="28"/>
        </w:rPr>
        <w:t>Claves de período para aislamiento temporal</w:t>
      </w:r>
    </w:p>
    <w:p>
      <w:pPr>
        <w:spacing w:after="60"/>
      </w:pPr>
      <w:r>
        <w:rPr>
          <w:color w:val="555555"/>
          <w:sz w:val="22"/>
        </w:rPr>
        <w:t>En vez de borrar documentos al cambiar de período, se usa una clave compuesta (periodKey_challengeId) como ID del documento. Al cambiar día/semana/mes, se genera una clave nueva y el reto comienza desde cero, mientras que el progreso anterior queda archivado en Firestore como historial gratuito sin lógica de borrado.</w:t>
      </w:r>
    </w:p>
    <w:p/>
    <w:p/>
    <w:p>
      <w:pPr>
        <w:jc w:val="center"/>
      </w:pPr>
      <w:r>
        <w:rPr>
          <w:color w:val="43A047"/>
          <w:sz w:val="22"/>
        </w:rPr>
        <w:t>─── Fin de la documentación ───</w:t>
      </w:r>
    </w:p>
    <w:p>
      <w:pPr>
        <w:jc w:val="center"/>
      </w:pPr>
      <w:r>
        <w:rPr>
          <w:color w:val="AAAAAA"/>
          <w:sz w:val="20"/>
        </w:rPr>
        <w:t>Documentación generada en Mayo 2026</w:t>
      </w:r>
    </w:p>
    <w:p>
      <w:pPr>
        <w:jc w:val="center"/>
      </w:pPr>
      <w:r>
        <w:rPr>
          <w:color w:val="AAAAAA"/>
          <w:sz w:val="20"/>
        </w:rPr>
        <w:t>Versión 2.0 — incluye retos de actividad diarios, semanales y mensuales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